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C33A" w14:textId="77777777" w:rsidR="00C268F3" w:rsidRPr="00044948" w:rsidRDefault="00C268F3" w:rsidP="00C268F3">
      <w:pPr>
        <w:pStyle w:val="Title"/>
        <w:rPr>
          <w:rFonts w:cstheme="majorHAnsi"/>
        </w:rPr>
      </w:pPr>
      <w:r w:rsidRPr="00044948">
        <w:rPr>
          <w:rFonts w:cstheme="majorHAnsi"/>
        </w:rPr>
        <w:t>Model Development Document (MDD)</w:t>
      </w:r>
    </w:p>
    <w:p w14:paraId="3390C538" w14:textId="1D051C66" w:rsidR="00C268F3" w:rsidRPr="00C268F3" w:rsidRDefault="00C268F3" w:rsidP="00C268F3"/>
    <w:p w14:paraId="0E379D05" w14:textId="77777777" w:rsidR="00C268F3" w:rsidRPr="00044948" w:rsidRDefault="00C268F3" w:rsidP="00C268F3">
      <w:pPr>
        <w:pStyle w:val="Heading1"/>
        <w:rPr>
          <w:rFonts w:cstheme="majorHAnsi"/>
        </w:rPr>
      </w:pPr>
      <w:r w:rsidRPr="00044948">
        <w:rPr>
          <w:rFonts w:cstheme="majorHAnsi"/>
        </w:rPr>
        <w:t>1. Title of the Project</w:t>
      </w:r>
    </w:p>
    <w:p w14:paraId="7088A1D9" w14:textId="77777777" w:rsidR="00C268F3" w:rsidRPr="00C268F3" w:rsidRDefault="00C268F3" w:rsidP="00C268F3">
      <w:pPr>
        <w:rPr>
          <w:rFonts w:ascii="Montserrat" w:hAnsi="Montserrat"/>
        </w:rPr>
      </w:pPr>
      <w:r w:rsidRPr="00C268F3">
        <w:rPr>
          <w:rFonts w:ascii="Montserrat" w:hAnsi="Montserrat"/>
          <w:b/>
          <w:bCs/>
        </w:rPr>
        <w:t>Cryptocurrency Daily Price Forecasting</w:t>
      </w:r>
    </w:p>
    <w:p w14:paraId="44B60315" w14:textId="77777777" w:rsidR="00C268F3" w:rsidRPr="00C268F3" w:rsidRDefault="00C268F3" w:rsidP="00C268F3">
      <w:r w:rsidRPr="00C268F3">
        <w:pict w14:anchorId="1E0AC1BC">
          <v:rect id="_x0000_i1135" style="width:0;height:1.5pt" o:hralign="center" o:hrstd="t" o:hr="t" fillcolor="#a0a0a0" stroked="f"/>
        </w:pict>
      </w:r>
    </w:p>
    <w:p w14:paraId="1E1A6F20" w14:textId="77777777" w:rsidR="00C268F3" w:rsidRPr="00044948" w:rsidRDefault="00C268F3" w:rsidP="00C268F3">
      <w:pPr>
        <w:pStyle w:val="Heading1"/>
        <w:rPr>
          <w:rFonts w:cstheme="majorHAnsi"/>
        </w:rPr>
      </w:pPr>
      <w:r w:rsidRPr="00044948">
        <w:rPr>
          <w:rFonts w:cstheme="majorHAnsi"/>
        </w:rPr>
        <w:t>2. Brief on the Project</w:t>
      </w:r>
    </w:p>
    <w:p w14:paraId="1525E6A4" w14:textId="77777777" w:rsidR="00C268F3" w:rsidRPr="00C268F3" w:rsidRDefault="00C268F3" w:rsidP="00C268F3">
      <w:pPr>
        <w:pStyle w:val="Heading2"/>
        <w:rPr>
          <w:rFonts w:ascii="Montserrat" w:hAnsi="Montserrat" w:cstheme="majorHAnsi"/>
        </w:rPr>
      </w:pPr>
      <w:r w:rsidRPr="00C268F3">
        <w:rPr>
          <w:rFonts w:ascii="Montserrat" w:hAnsi="Montserrat" w:cstheme="majorHAnsi"/>
        </w:rPr>
        <w:t>Project Idea:</w:t>
      </w:r>
    </w:p>
    <w:p w14:paraId="15301A82" w14:textId="77777777" w:rsidR="00C268F3" w:rsidRPr="00C268F3" w:rsidRDefault="00C268F3" w:rsidP="00C268F3">
      <w:pPr>
        <w:rPr>
          <w:rFonts w:ascii="Montserrat" w:hAnsi="Montserrat"/>
        </w:rPr>
      </w:pPr>
      <w:r w:rsidRPr="00C268F3">
        <w:rPr>
          <w:rFonts w:ascii="Montserrat" w:hAnsi="Montserrat"/>
        </w:rPr>
        <w:t>This project focuses on building a predictive model that forecasts the daily closing price of Bitcoin using a combination of statistical and deep learning methods. The system leverages historical data to identify patterns, trends, and volatility in cryptocurrency markets and provides accurate price predictions for decision-making and analysis.</w:t>
      </w:r>
    </w:p>
    <w:p w14:paraId="4ADF9DAD" w14:textId="77777777" w:rsidR="00C268F3" w:rsidRPr="00C268F3" w:rsidRDefault="00C268F3" w:rsidP="00C268F3">
      <w:pPr>
        <w:pStyle w:val="Heading2"/>
        <w:rPr>
          <w:rFonts w:ascii="Montserrat" w:hAnsi="Montserrat" w:cstheme="majorHAnsi"/>
        </w:rPr>
      </w:pPr>
      <w:r w:rsidRPr="00C268F3">
        <w:rPr>
          <w:rFonts w:ascii="Montserrat" w:hAnsi="Montserrat" w:cstheme="majorHAnsi"/>
        </w:rPr>
        <w:t>Project Type:</w:t>
      </w:r>
    </w:p>
    <w:p w14:paraId="4AB0F365" w14:textId="77777777" w:rsidR="00C268F3" w:rsidRPr="00C268F3" w:rsidRDefault="00C268F3" w:rsidP="00C268F3">
      <w:pPr>
        <w:rPr>
          <w:rFonts w:ascii="Montserrat" w:hAnsi="Montserrat"/>
        </w:rPr>
      </w:pPr>
      <w:r w:rsidRPr="00C268F3">
        <w:rPr>
          <w:rFonts w:ascii="Montserrat" w:hAnsi="Montserrat"/>
        </w:rPr>
        <w:t xml:space="preserve">This is a </w:t>
      </w:r>
      <w:r w:rsidRPr="00C268F3">
        <w:rPr>
          <w:rFonts w:ascii="Montserrat" w:hAnsi="Montserrat"/>
          <w:b/>
          <w:bCs/>
        </w:rPr>
        <w:t>Deep Learning-based Time Series Forecasting Project</w:t>
      </w:r>
      <w:r w:rsidRPr="00C268F3">
        <w:rPr>
          <w:rFonts w:ascii="Montserrat" w:hAnsi="Montserrat"/>
        </w:rPr>
        <w:t>.</w:t>
      </w:r>
      <w:r w:rsidRPr="00C268F3">
        <w:rPr>
          <w:rFonts w:ascii="Montserrat" w:hAnsi="Montserrat"/>
        </w:rPr>
        <w:br/>
        <w:t xml:space="preserve">It combines </w:t>
      </w:r>
      <w:r w:rsidRPr="00C268F3">
        <w:rPr>
          <w:rFonts w:ascii="Montserrat" w:hAnsi="Montserrat"/>
          <w:b/>
          <w:bCs/>
        </w:rPr>
        <w:t>statistical models</w:t>
      </w:r>
      <w:r w:rsidRPr="00C268F3">
        <w:rPr>
          <w:rFonts w:ascii="Montserrat" w:hAnsi="Montserrat"/>
        </w:rPr>
        <w:t xml:space="preserve"> (ARIMA, SARIMA) with </w:t>
      </w:r>
      <w:r w:rsidRPr="00C268F3">
        <w:rPr>
          <w:rFonts w:ascii="Montserrat" w:hAnsi="Montserrat"/>
          <w:b/>
          <w:bCs/>
        </w:rPr>
        <w:t>deep learning architectures</w:t>
      </w:r>
      <w:r w:rsidRPr="00C268F3">
        <w:rPr>
          <w:rFonts w:ascii="Montserrat" w:hAnsi="Montserrat"/>
        </w:rPr>
        <w:t xml:space="preserve"> (RNN, LSTM, GRU, Stacked GRU) for improved accuracy and temporal learning.</w:t>
      </w:r>
    </w:p>
    <w:p w14:paraId="610F357E" w14:textId="77777777" w:rsidR="00C268F3" w:rsidRPr="00C268F3" w:rsidRDefault="00C268F3" w:rsidP="00C268F3">
      <w:pPr>
        <w:pStyle w:val="Heading2"/>
        <w:rPr>
          <w:rFonts w:ascii="Montserrat" w:hAnsi="Montserrat" w:cstheme="majorHAnsi"/>
        </w:rPr>
      </w:pPr>
      <w:r w:rsidRPr="00C268F3">
        <w:rPr>
          <w:rFonts w:ascii="Montserrat" w:hAnsi="Montserrat" w:cstheme="majorHAnsi"/>
        </w:rPr>
        <w:t>Problem Statement:</w:t>
      </w:r>
    </w:p>
    <w:p w14:paraId="32F23418" w14:textId="77777777" w:rsidR="00C268F3" w:rsidRPr="00C268F3" w:rsidRDefault="00C268F3" w:rsidP="00C268F3">
      <w:pPr>
        <w:rPr>
          <w:rFonts w:ascii="Montserrat" w:hAnsi="Montserrat"/>
        </w:rPr>
      </w:pPr>
      <w:r w:rsidRPr="00C268F3">
        <w:rPr>
          <w:rFonts w:ascii="Montserrat" w:hAnsi="Montserrat"/>
        </w:rPr>
        <w:t>Cryptocurrency markets exhibit high volatility and non-linear price behavior influenced by macroeconomic conditions, global events, and investor sentiment. Traditional time-series models often fail to capture these non-linear dependencies.</w:t>
      </w:r>
      <w:r w:rsidRPr="00C268F3">
        <w:rPr>
          <w:rFonts w:ascii="Montserrat" w:hAnsi="Montserrat"/>
        </w:rPr>
        <w:br/>
        <w:t>Hence, an advanced model capable of learning temporal patterns and market dynamics is needed to enhance the reliability of cryptocurrency price forecasts.</w:t>
      </w:r>
    </w:p>
    <w:p w14:paraId="1C060551" w14:textId="77777777" w:rsidR="00E26480" w:rsidRPr="00E26480" w:rsidRDefault="00E26480" w:rsidP="00E26480">
      <w:pPr>
        <w:pStyle w:val="Heading2"/>
        <w:rPr>
          <w:rFonts w:ascii="Montserrat" w:hAnsi="Montserrat" w:cstheme="majorHAnsi"/>
        </w:rPr>
      </w:pPr>
      <w:r w:rsidRPr="00E26480">
        <w:rPr>
          <w:rFonts w:ascii="Montserrat" w:hAnsi="Montserrat" w:cstheme="majorHAnsi"/>
        </w:rPr>
        <w:t>Motivation:</w:t>
      </w:r>
    </w:p>
    <w:p w14:paraId="7C041B3A" w14:textId="77777777" w:rsidR="00C268F3" w:rsidRPr="00C268F3" w:rsidRDefault="00C268F3" w:rsidP="00C268F3">
      <w:pPr>
        <w:rPr>
          <w:rFonts w:ascii="Montserrat" w:hAnsi="Montserrat"/>
        </w:rPr>
      </w:pPr>
      <w:r w:rsidRPr="00C268F3">
        <w:rPr>
          <w:rFonts w:ascii="Montserrat" w:hAnsi="Montserrat"/>
        </w:rPr>
        <w:t>With the growing influence of blockchain technology and digital currencies in global markets, Bitcoin has become one of the most traded and volatile assets. Predicting its price accurately helps investors, traders, and analysts manage risk effectively and make informed decisions.</w:t>
      </w:r>
    </w:p>
    <w:p w14:paraId="1DD1C280" w14:textId="77777777" w:rsidR="00E26480" w:rsidRPr="00E26480" w:rsidRDefault="00E26480" w:rsidP="00E26480">
      <w:pPr>
        <w:pStyle w:val="Heading2"/>
        <w:rPr>
          <w:rFonts w:ascii="Montserrat" w:hAnsi="Montserrat" w:cstheme="majorHAnsi"/>
        </w:rPr>
      </w:pPr>
      <w:r w:rsidRPr="00E26480">
        <w:rPr>
          <w:rFonts w:ascii="Montserrat" w:hAnsi="Montserrat" w:cstheme="majorHAnsi"/>
        </w:rPr>
        <w:lastRenderedPageBreak/>
        <w:t>Previous Work / Background Study:</w:t>
      </w:r>
    </w:p>
    <w:p w14:paraId="33014656" w14:textId="77777777" w:rsidR="00C268F3" w:rsidRPr="00C268F3" w:rsidRDefault="00C268F3" w:rsidP="00C268F3">
      <w:pPr>
        <w:rPr>
          <w:rFonts w:ascii="Montserrat" w:hAnsi="Montserrat"/>
        </w:rPr>
      </w:pPr>
      <w:r w:rsidRPr="00C268F3">
        <w:rPr>
          <w:rFonts w:ascii="Montserrat" w:hAnsi="Montserrat"/>
        </w:rPr>
        <w:t xml:space="preserve">Traditional statistical models like </w:t>
      </w:r>
      <w:r w:rsidRPr="00C268F3">
        <w:rPr>
          <w:rFonts w:ascii="Montserrat" w:hAnsi="Montserrat"/>
          <w:b/>
          <w:bCs/>
        </w:rPr>
        <w:t>ARIMA</w:t>
      </w:r>
      <w:r w:rsidRPr="00C268F3">
        <w:rPr>
          <w:rFonts w:ascii="Montserrat" w:hAnsi="Montserrat"/>
        </w:rPr>
        <w:t xml:space="preserve"> and </w:t>
      </w:r>
      <w:r w:rsidRPr="00C268F3">
        <w:rPr>
          <w:rFonts w:ascii="Montserrat" w:hAnsi="Montserrat"/>
          <w:b/>
          <w:bCs/>
        </w:rPr>
        <w:t>SARIMA</w:t>
      </w:r>
      <w:r w:rsidRPr="00C268F3">
        <w:rPr>
          <w:rFonts w:ascii="Montserrat" w:hAnsi="Montserrat"/>
        </w:rPr>
        <w:t xml:space="preserve"> capture linear trends but fail under volatility.</w:t>
      </w:r>
      <w:r w:rsidRPr="00C268F3">
        <w:rPr>
          <w:rFonts w:ascii="Montserrat" w:hAnsi="Montserrat"/>
        </w:rPr>
        <w:br/>
        <w:t xml:space="preserve">Deep learning models such as </w:t>
      </w:r>
      <w:r w:rsidRPr="00C268F3">
        <w:rPr>
          <w:rFonts w:ascii="Montserrat" w:hAnsi="Montserrat"/>
          <w:b/>
          <w:bCs/>
        </w:rPr>
        <w:t>LSTM</w:t>
      </w:r>
      <w:r w:rsidRPr="00C268F3">
        <w:rPr>
          <w:rFonts w:ascii="Montserrat" w:hAnsi="Montserrat"/>
        </w:rPr>
        <w:t xml:space="preserve"> and </w:t>
      </w:r>
      <w:r w:rsidRPr="00C268F3">
        <w:rPr>
          <w:rFonts w:ascii="Montserrat" w:hAnsi="Montserrat"/>
          <w:b/>
          <w:bCs/>
        </w:rPr>
        <w:t>GRU</w:t>
      </w:r>
      <w:r w:rsidRPr="00C268F3">
        <w:rPr>
          <w:rFonts w:ascii="Montserrat" w:hAnsi="Montserrat"/>
        </w:rPr>
        <w:t xml:space="preserve"> perform better by learning sequential dependencies.</w:t>
      </w:r>
      <w:r w:rsidRPr="00C268F3">
        <w:rPr>
          <w:rFonts w:ascii="Montserrat" w:hAnsi="Montserrat"/>
        </w:rPr>
        <w:br/>
        <w:t>This project integrates both approaches and evaluates them comprehensively for forecasting performance.</w:t>
      </w:r>
    </w:p>
    <w:p w14:paraId="52F421B7" w14:textId="77777777" w:rsidR="00C268F3" w:rsidRPr="00C268F3" w:rsidRDefault="00C268F3" w:rsidP="00C268F3">
      <w:r w:rsidRPr="00C268F3">
        <w:rPr>
          <w:rFonts w:ascii="Montserrat" w:hAnsi="Montserrat"/>
        </w:rPr>
        <w:pict w14:anchorId="1DB6FF79">
          <v:rect id="_x0000_i1136" style="width:0;height:1.5pt" o:hralign="center" o:hrstd="t" o:hr="t" fillcolor="#a0a0a0" stroked="f"/>
        </w:pict>
      </w:r>
    </w:p>
    <w:p w14:paraId="3BC99EE6" w14:textId="77777777" w:rsidR="004B6200" w:rsidRPr="00044948" w:rsidRDefault="004B6200" w:rsidP="004B6200">
      <w:pPr>
        <w:pStyle w:val="Heading1"/>
        <w:rPr>
          <w:rFonts w:cstheme="majorHAnsi"/>
        </w:rPr>
      </w:pPr>
      <w:r w:rsidRPr="00044948">
        <w:rPr>
          <w:rFonts w:cstheme="majorHAnsi"/>
        </w:rPr>
        <w:t>3. Deliverables of the Project</w:t>
      </w:r>
    </w:p>
    <w:p w14:paraId="40E1A410" w14:textId="77777777" w:rsidR="004B6200" w:rsidRPr="00044948" w:rsidRDefault="004B6200" w:rsidP="004B6200">
      <w:pPr>
        <w:pStyle w:val="Heading2"/>
        <w:rPr>
          <w:rFonts w:cstheme="majorHAnsi"/>
        </w:rPr>
      </w:pPr>
      <w:r w:rsidRPr="00044948">
        <w:rPr>
          <w:rFonts w:cstheme="majorHAnsi"/>
        </w:rPr>
        <w:t>General Approach</w:t>
      </w:r>
    </w:p>
    <w:p w14:paraId="70A22D07" w14:textId="628C4F43" w:rsidR="00C268F3" w:rsidRPr="00C268F3" w:rsidRDefault="00C268F3" w:rsidP="00C268F3">
      <w:pPr>
        <w:rPr>
          <w:b/>
          <w:bCs/>
        </w:rPr>
      </w:pPr>
    </w:p>
    <w:p w14:paraId="18A651AB" w14:textId="77777777" w:rsidR="00C268F3" w:rsidRPr="00C268F3" w:rsidRDefault="00C268F3" w:rsidP="00C268F3">
      <w:pPr>
        <w:numPr>
          <w:ilvl w:val="0"/>
          <w:numId w:val="12"/>
        </w:numPr>
        <w:rPr>
          <w:rFonts w:ascii="Montserrat" w:hAnsi="Montserrat"/>
        </w:rPr>
      </w:pPr>
      <w:r w:rsidRPr="00C268F3">
        <w:rPr>
          <w:rFonts w:ascii="Montserrat" w:hAnsi="Montserrat"/>
          <w:b/>
          <w:bCs/>
        </w:rPr>
        <w:t>Data Acquisition:</w:t>
      </w:r>
      <w:r w:rsidRPr="00C268F3">
        <w:rPr>
          <w:rFonts w:ascii="Montserrat" w:hAnsi="Montserrat"/>
        </w:rPr>
        <w:t xml:space="preserve"> Historical BTC daily data from </w:t>
      </w:r>
      <w:r w:rsidRPr="00C268F3">
        <w:rPr>
          <w:rFonts w:ascii="Montserrat" w:hAnsi="Montserrat"/>
          <w:i/>
          <w:iCs/>
        </w:rPr>
        <w:t>Investing.com</w:t>
      </w:r>
    </w:p>
    <w:p w14:paraId="3F97C4CB" w14:textId="77777777" w:rsidR="00C268F3" w:rsidRPr="00C268F3" w:rsidRDefault="00C268F3" w:rsidP="00C268F3">
      <w:pPr>
        <w:numPr>
          <w:ilvl w:val="0"/>
          <w:numId w:val="12"/>
        </w:numPr>
        <w:rPr>
          <w:rFonts w:ascii="Montserrat" w:hAnsi="Montserrat"/>
        </w:rPr>
      </w:pPr>
      <w:r w:rsidRPr="00C268F3">
        <w:rPr>
          <w:rFonts w:ascii="Montserrat" w:hAnsi="Montserrat"/>
          <w:b/>
          <w:bCs/>
        </w:rPr>
        <w:t>Preprocessing:</w:t>
      </w:r>
      <w:r w:rsidRPr="00C268F3">
        <w:rPr>
          <w:rFonts w:ascii="Montserrat" w:hAnsi="Montserrat"/>
        </w:rPr>
        <w:t xml:space="preserve"> Handle missing values, remove formatting errors, convert dates, and normalize values using </w:t>
      </w:r>
      <w:proofErr w:type="spellStart"/>
      <w:r w:rsidRPr="00C268F3">
        <w:rPr>
          <w:rFonts w:ascii="Montserrat" w:hAnsi="Montserrat"/>
        </w:rPr>
        <w:t>MinMaxScaler</w:t>
      </w:r>
      <w:proofErr w:type="spellEnd"/>
      <w:r w:rsidRPr="00C268F3">
        <w:rPr>
          <w:rFonts w:ascii="Montserrat" w:hAnsi="Montserrat"/>
        </w:rPr>
        <w:t>.</w:t>
      </w:r>
    </w:p>
    <w:p w14:paraId="3C657803" w14:textId="77777777" w:rsidR="00C268F3" w:rsidRPr="00C268F3" w:rsidRDefault="00C268F3" w:rsidP="00C268F3">
      <w:pPr>
        <w:numPr>
          <w:ilvl w:val="0"/>
          <w:numId w:val="12"/>
        </w:numPr>
        <w:rPr>
          <w:rFonts w:ascii="Montserrat" w:hAnsi="Montserrat"/>
        </w:rPr>
      </w:pPr>
      <w:r w:rsidRPr="00C268F3">
        <w:rPr>
          <w:rFonts w:ascii="Montserrat" w:hAnsi="Montserrat"/>
          <w:b/>
          <w:bCs/>
        </w:rPr>
        <w:t>Feature Engineering:</w:t>
      </w:r>
      <w:r w:rsidRPr="00C268F3">
        <w:rPr>
          <w:rFonts w:ascii="Montserrat" w:hAnsi="Montserrat"/>
        </w:rPr>
        <w:t xml:space="preserve"> Apply log transformation for variance stabilization.</w:t>
      </w:r>
    </w:p>
    <w:p w14:paraId="1BB9E3E2" w14:textId="77777777" w:rsidR="00C268F3" w:rsidRPr="00C268F3" w:rsidRDefault="00C268F3" w:rsidP="00C268F3">
      <w:pPr>
        <w:numPr>
          <w:ilvl w:val="0"/>
          <w:numId w:val="12"/>
        </w:numPr>
        <w:rPr>
          <w:rFonts w:ascii="Montserrat" w:hAnsi="Montserrat"/>
        </w:rPr>
      </w:pPr>
      <w:r w:rsidRPr="00C268F3">
        <w:rPr>
          <w:rFonts w:ascii="Montserrat" w:hAnsi="Montserrat"/>
          <w:b/>
          <w:bCs/>
        </w:rPr>
        <w:t>Model Development:</w:t>
      </w:r>
      <w:r w:rsidRPr="00C268F3">
        <w:rPr>
          <w:rFonts w:ascii="Montserrat" w:hAnsi="Montserrat"/>
        </w:rPr>
        <w:t xml:space="preserve"> Implement statistical and neural forecasting models.</w:t>
      </w:r>
    </w:p>
    <w:p w14:paraId="456811F1" w14:textId="77777777" w:rsidR="00C268F3" w:rsidRPr="00C268F3" w:rsidRDefault="00C268F3" w:rsidP="00C268F3">
      <w:pPr>
        <w:numPr>
          <w:ilvl w:val="0"/>
          <w:numId w:val="12"/>
        </w:numPr>
        <w:rPr>
          <w:rFonts w:ascii="Montserrat" w:hAnsi="Montserrat"/>
        </w:rPr>
      </w:pPr>
      <w:r w:rsidRPr="00C268F3">
        <w:rPr>
          <w:rFonts w:ascii="Montserrat" w:hAnsi="Montserrat"/>
          <w:b/>
          <w:bCs/>
        </w:rPr>
        <w:t>Evaluation:</w:t>
      </w:r>
      <w:r w:rsidRPr="00C268F3">
        <w:rPr>
          <w:rFonts w:ascii="Montserrat" w:hAnsi="Montserrat"/>
        </w:rPr>
        <w:t xml:space="preserve"> Compare models using MAE, RMSE, and R² metrics.</w:t>
      </w:r>
    </w:p>
    <w:p w14:paraId="44853746" w14:textId="77777777" w:rsidR="00C268F3" w:rsidRPr="00C268F3" w:rsidRDefault="00C268F3" w:rsidP="00C268F3">
      <w:pPr>
        <w:numPr>
          <w:ilvl w:val="0"/>
          <w:numId w:val="12"/>
        </w:numPr>
        <w:rPr>
          <w:rFonts w:ascii="Montserrat" w:hAnsi="Montserrat"/>
        </w:rPr>
      </w:pPr>
      <w:r w:rsidRPr="00C268F3">
        <w:rPr>
          <w:rFonts w:ascii="Montserrat" w:hAnsi="Montserrat"/>
          <w:b/>
          <w:bCs/>
        </w:rPr>
        <w:t>Deployment:</w:t>
      </w:r>
      <w:r w:rsidRPr="00C268F3">
        <w:rPr>
          <w:rFonts w:ascii="Montserrat" w:hAnsi="Montserrat"/>
        </w:rPr>
        <w:t xml:space="preserve"> Build and deploy an interactive </w:t>
      </w:r>
      <w:proofErr w:type="spellStart"/>
      <w:r w:rsidRPr="00C268F3">
        <w:rPr>
          <w:rFonts w:ascii="Montserrat" w:hAnsi="Montserrat"/>
        </w:rPr>
        <w:t>Streamlit</w:t>
      </w:r>
      <w:proofErr w:type="spellEnd"/>
      <w:r w:rsidRPr="00C268F3">
        <w:rPr>
          <w:rFonts w:ascii="Montserrat" w:hAnsi="Montserrat"/>
        </w:rPr>
        <w:t xml:space="preserve"> web application for real-time forecasting.</w:t>
      </w:r>
    </w:p>
    <w:p w14:paraId="45A64169" w14:textId="77777777" w:rsidR="00C268F3" w:rsidRPr="00C268F3" w:rsidRDefault="00C268F3" w:rsidP="00C268F3">
      <w:r w:rsidRPr="00C268F3">
        <w:rPr>
          <w:rFonts w:ascii="Montserrat" w:hAnsi="Montserrat"/>
        </w:rPr>
        <w:pict w14:anchorId="107384F3">
          <v:rect id="_x0000_i1137" style="width:0;height:1.5pt" o:hralign="center" o:hrstd="t" o:hr="t" fillcolor="#a0a0a0" stroked="f"/>
        </w:pict>
      </w:r>
    </w:p>
    <w:p w14:paraId="3E0BAB31" w14:textId="77777777" w:rsidR="004B6200" w:rsidRPr="00044948" w:rsidRDefault="004B6200" w:rsidP="004B6200">
      <w:pPr>
        <w:pStyle w:val="Heading2"/>
        <w:rPr>
          <w:rFonts w:cstheme="majorHAnsi"/>
        </w:rPr>
      </w:pPr>
      <w:r w:rsidRPr="00044948">
        <w:rPr>
          <w:rFonts w:cstheme="majorHAnsi"/>
        </w:rPr>
        <w:t>Evaluation and Evidence Collection</w:t>
      </w:r>
    </w:p>
    <w:p w14:paraId="1EC004A7"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Models Implemented</w:t>
      </w:r>
    </w:p>
    <w:p w14:paraId="477F4153" w14:textId="77777777" w:rsidR="00C268F3" w:rsidRPr="00C268F3" w:rsidRDefault="00C268F3" w:rsidP="00C268F3">
      <w:pPr>
        <w:numPr>
          <w:ilvl w:val="0"/>
          <w:numId w:val="13"/>
        </w:numPr>
        <w:rPr>
          <w:rFonts w:ascii="Montserrat" w:hAnsi="Montserrat"/>
        </w:rPr>
      </w:pPr>
      <w:proofErr w:type="spellStart"/>
      <w:r w:rsidRPr="00C268F3">
        <w:rPr>
          <w:rFonts w:ascii="Montserrat" w:hAnsi="Montserrat"/>
        </w:rPr>
        <w:t>AutoRegressive</w:t>
      </w:r>
      <w:proofErr w:type="spellEnd"/>
      <w:r w:rsidRPr="00C268F3">
        <w:rPr>
          <w:rFonts w:ascii="Montserrat" w:hAnsi="Montserrat"/>
        </w:rPr>
        <w:t xml:space="preserve"> (AR)</w:t>
      </w:r>
    </w:p>
    <w:p w14:paraId="77F9F201" w14:textId="77777777" w:rsidR="00C268F3" w:rsidRPr="00C268F3" w:rsidRDefault="00C268F3" w:rsidP="00C268F3">
      <w:pPr>
        <w:numPr>
          <w:ilvl w:val="0"/>
          <w:numId w:val="13"/>
        </w:numPr>
        <w:rPr>
          <w:rFonts w:ascii="Montserrat" w:hAnsi="Montserrat"/>
        </w:rPr>
      </w:pPr>
      <w:r w:rsidRPr="00C268F3">
        <w:rPr>
          <w:rFonts w:ascii="Montserrat" w:hAnsi="Montserrat"/>
        </w:rPr>
        <w:t>Moving Average (MA)</w:t>
      </w:r>
    </w:p>
    <w:p w14:paraId="4AC5FCEF" w14:textId="77777777" w:rsidR="00C268F3" w:rsidRPr="00C268F3" w:rsidRDefault="00C268F3" w:rsidP="00C268F3">
      <w:pPr>
        <w:numPr>
          <w:ilvl w:val="0"/>
          <w:numId w:val="13"/>
        </w:numPr>
        <w:rPr>
          <w:rFonts w:ascii="Montserrat" w:hAnsi="Montserrat"/>
        </w:rPr>
      </w:pPr>
      <w:r w:rsidRPr="00C268F3">
        <w:rPr>
          <w:rFonts w:ascii="Montserrat" w:hAnsi="Montserrat"/>
        </w:rPr>
        <w:t>ARMA</w:t>
      </w:r>
    </w:p>
    <w:p w14:paraId="28853E4F" w14:textId="77777777" w:rsidR="00C268F3" w:rsidRPr="00C268F3" w:rsidRDefault="00C268F3" w:rsidP="00C268F3">
      <w:pPr>
        <w:numPr>
          <w:ilvl w:val="0"/>
          <w:numId w:val="13"/>
        </w:numPr>
        <w:rPr>
          <w:rFonts w:ascii="Montserrat" w:hAnsi="Montserrat"/>
        </w:rPr>
      </w:pPr>
      <w:proofErr w:type="gramStart"/>
      <w:r w:rsidRPr="00C268F3">
        <w:rPr>
          <w:rFonts w:ascii="Montserrat" w:hAnsi="Montserrat"/>
        </w:rPr>
        <w:t>ARIMA(</w:t>
      </w:r>
      <w:proofErr w:type="gramEnd"/>
      <w:r w:rsidRPr="00C268F3">
        <w:rPr>
          <w:rFonts w:ascii="Montserrat" w:hAnsi="Montserrat"/>
        </w:rPr>
        <w:t>3,1,2)</w:t>
      </w:r>
    </w:p>
    <w:p w14:paraId="1AB41C3E" w14:textId="77777777" w:rsidR="00C268F3" w:rsidRPr="00C268F3" w:rsidRDefault="00C268F3" w:rsidP="00C268F3">
      <w:pPr>
        <w:numPr>
          <w:ilvl w:val="0"/>
          <w:numId w:val="13"/>
        </w:numPr>
        <w:rPr>
          <w:rFonts w:ascii="Montserrat" w:hAnsi="Montserrat"/>
        </w:rPr>
      </w:pPr>
      <w:r w:rsidRPr="00C268F3">
        <w:rPr>
          <w:rFonts w:ascii="Montserrat" w:hAnsi="Montserrat"/>
        </w:rPr>
        <w:t xml:space="preserve">Rolling Forecast </w:t>
      </w:r>
      <w:proofErr w:type="gramStart"/>
      <w:r w:rsidRPr="00C268F3">
        <w:rPr>
          <w:rFonts w:ascii="Montserrat" w:hAnsi="Montserrat"/>
        </w:rPr>
        <w:t>ARIMA(</w:t>
      </w:r>
      <w:proofErr w:type="gramEnd"/>
      <w:r w:rsidRPr="00C268F3">
        <w:rPr>
          <w:rFonts w:ascii="Montserrat" w:hAnsi="Montserrat"/>
        </w:rPr>
        <w:t>3,1,2)</w:t>
      </w:r>
    </w:p>
    <w:p w14:paraId="0AAC2B34" w14:textId="77777777" w:rsidR="00C268F3" w:rsidRPr="00C268F3" w:rsidRDefault="00C268F3" w:rsidP="00C268F3">
      <w:pPr>
        <w:numPr>
          <w:ilvl w:val="0"/>
          <w:numId w:val="13"/>
        </w:numPr>
        <w:rPr>
          <w:rFonts w:ascii="Montserrat" w:hAnsi="Montserrat"/>
        </w:rPr>
      </w:pPr>
      <w:proofErr w:type="gramStart"/>
      <w:r w:rsidRPr="00C268F3">
        <w:rPr>
          <w:rFonts w:ascii="Montserrat" w:hAnsi="Montserrat"/>
        </w:rPr>
        <w:lastRenderedPageBreak/>
        <w:t>SARIMA(</w:t>
      </w:r>
      <w:proofErr w:type="gramEnd"/>
      <w:r w:rsidRPr="00C268F3">
        <w:rPr>
          <w:rFonts w:ascii="Montserrat" w:hAnsi="Montserrat"/>
        </w:rPr>
        <w:t>1,0,</w:t>
      </w:r>
      <w:proofErr w:type="gramStart"/>
      <w:r w:rsidRPr="00C268F3">
        <w:rPr>
          <w:rFonts w:ascii="Montserrat" w:hAnsi="Montserrat"/>
        </w:rPr>
        <w:t>0)(</w:t>
      </w:r>
      <w:proofErr w:type="gramEnd"/>
      <w:r w:rsidRPr="00C268F3">
        <w:rPr>
          <w:rFonts w:ascii="Montserrat" w:hAnsi="Montserrat"/>
        </w:rPr>
        <w:t>1,0,0,7)</w:t>
      </w:r>
    </w:p>
    <w:p w14:paraId="0A02119B" w14:textId="77777777" w:rsidR="00C268F3" w:rsidRPr="00C268F3" w:rsidRDefault="00C268F3" w:rsidP="00C268F3">
      <w:pPr>
        <w:numPr>
          <w:ilvl w:val="0"/>
          <w:numId w:val="13"/>
        </w:numPr>
        <w:rPr>
          <w:rFonts w:ascii="Montserrat" w:hAnsi="Montserrat"/>
        </w:rPr>
      </w:pPr>
      <w:r w:rsidRPr="00C268F3">
        <w:rPr>
          <w:rFonts w:ascii="Montserrat" w:hAnsi="Montserrat"/>
        </w:rPr>
        <w:t>Simple RNN</w:t>
      </w:r>
    </w:p>
    <w:p w14:paraId="0C6A2521" w14:textId="77777777" w:rsidR="00C268F3" w:rsidRPr="00C268F3" w:rsidRDefault="00C268F3" w:rsidP="00C268F3">
      <w:pPr>
        <w:numPr>
          <w:ilvl w:val="0"/>
          <w:numId w:val="13"/>
        </w:numPr>
        <w:rPr>
          <w:rFonts w:ascii="Montserrat" w:hAnsi="Montserrat"/>
        </w:rPr>
      </w:pPr>
      <w:r w:rsidRPr="00C268F3">
        <w:rPr>
          <w:rFonts w:ascii="Montserrat" w:hAnsi="Montserrat"/>
        </w:rPr>
        <w:t>LSTM (Base &amp; Strong)</w:t>
      </w:r>
    </w:p>
    <w:p w14:paraId="5F1F10D8" w14:textId="77777777" w:rsidR="00C268F3" w:rsidRPr="00C268F3" w:rsidRDefault="00C268F3" w:rsidP="00C268F3">
      <w:pPr>
        <w:numPr>
          <w:ilvl w:val="0"/>
          <w:numId w:val="13"/>
        </w:numPr>
        <w:rPr>
          <w:rFonts w:ascii="Montserrat" w:hAnsi="Montserrat"/>
        </w:rPr>
      </w:pPr>
      <w:r w:rsidRPr="00C268F3">
        <w:rPr>
          <w:rFonts w:ascii="Montserrat" w:hAnsi="Montserrat"/>
        </w:rPr>
        <w:t>Stacked LSTM (v3)</w:t>
      </w:r>
    </w:p>
    <w:p w14:paraId="45D60E9A" w14:textId="77777777" w:rsidR="00C268F3" w:rsidRPr="00C268F3" w:rsidRDefault="00C268F3" w:rsidP="00C268F3">
      <w:pPr>
        <w:numPr>
          <w:ilvl w:val="0"/>
          <w:numId w:val="13"/>
        </w:numPr>
        <w:rPr>
          <w:rFonts w:ascii="Montserrat" w:hAnsi="Montserrat"/>
        </w:rPr>
      </w:pPr>
      <w:r w:rsidRPr="00C268F3">
        <w:rPr>
          <w:rFonts w:ascii="Montserrat" w:hAnsi="Montserrat"/>
        </w:rPr>
        <w:t>GRU</w:t>
      </w:r>
    </w:p>
    <w:p w14:paraId="3FFB0582" w14:textId="77777777" w:rsidR="00C268F3" w:rsidRPr="00C268F3" w:rsidRDefault="00C268F3" w:rsidP="00C268F3">
      <w:pPr>
        <w:numPr>
          <w:ilvl w:val="0"/>
          <w:numId w:val="13"/>
        </w:numPr>
        <w:rPr>
          <w:rFonts w:ascii="Montserrat" w:hAnsi="Montserrat"/>
        </w:rPr>
      </w:pPr>
      <w:r w:rsidRPr="00C268F3">
        <w:rPr>
          <w:rFonts w:ascii="Montserrat" w:hAnsi="Montserrat"/>
        </w:rPr>
        <w:t>Stacked GRU</w:t>
      </w:r>
    </w:p>
    <w:p w14:paraId="1C0F24B8" w14:textId="77777777" w:rsidR="00C268F3" w:rsidRPr="00C268F3" w:rsidRDefault="00C268F3" w:rsidP="00C268F3">
      <w:r w:rsidRPr="00C268F3">
        <w:rPr>
          <w:rFonts w:ascii="Montserrat" w:hAnsi="Montserrat"/>
        </w:rPr>
        <w:pict w14:anchorId="3AC01666">
          <v:rect id="_x0000_i1138" style="width:0;height:1.5pt" o:hralign="center" o:hrstd="t" o:hr="t" fillcolor="#a0a0a0" stroked="f"/>
        </w:pict>
      </w:r>
    </w:p>
    <w:p w14:paraId="0C006E2E" w14:textId="77777777" w:rsidR="00C268F3" w:rsidRPr="00C268F3" w:rsidRDefault="00C268F3" w:rsidP="00C268F3">
      <w:pPr>
        <w:rPr>
          <w:rFonts w:ascii="Montserrat" w:hAnsi="Montserrat"/>
          <w:b/>
          <w:bCs/>
          <w:color w:val="365F91" w:themeColor="accent1" w:themeShade="BF"/>
        </w:rPr>
      </w:pPr>
      <w:r w:rsidRPr="00C268F3">
        <w:rPr>
          <w:rFonts w:ascii="Montserrat" w:hAnsi="Montserrat"/>
          <w:b/>
          <w:bCs/>
          <w:color w:val="365F91" w:themeColor="accent1" w:themeShade="BF"/>
        </w:rPr>
        <w:t>Model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920"/>
        <w:gridCol w:w="1042"/>
      </w:tblGrid>
      <w:tr w:rsidR="00C268F3" w:rsidRPr="00C268F3" w14:paraId="10B3FA6E" w14:textId="77777777">
        <w:trPr>
          <w:tblHeader/>
          <w:tblCellSpacing w:w="15" w:type="dxa"/>
        </w:trPr>
        <w:tc>
          <w:tcPr>
            <w:tcW w:w="0" w:type="auto"/>
            <w:vAlign w:val="center"/>
            <w:hideMark/>
          </w:tcPr>
          <w:p w14:paraId="078F8B31" w14:textId="77777777" w:rsidR="00C268F3" w:rsidRPr="00C268F3" w:rsidRDefault="00C268F3" w:rsidP="00C268F3">
            <w:pPr>
              <w:rPr>
                <w:rFonts w:ascii="Montserrat" w:hAnsi="Montserrat"/>
                <w:b/>
                <w:bCs/>
              </w:rPr>
            </w:pPr>
            <w:r w:rsidRPr="00C268F3">
              <w:rPr>
                <w:rFonts w:ascii="Montserrat" w:hAnsi="Montserrat"/>
                <w:b/>
                <w:bCs/>
              </w:rPr>
              <w:t>Model</w:t>
            </w:r>
          </w:p>
        </w:tc>
        <w:tc>
          <w:tcPr>
            <w:tcW w:w="0" w:type="auto"/>
            <w:vAlign w:val="center"/>
            <w:hideMark/>
          </w:tcPr>
          <w:p w14:paraId="28DB9E49" w14:textId="77777777" w:rsidR="00C268F3" w:rsidRPr="00C268F3" w:rsidRDefault="00C268F3" w:rsidP="00C268F3">
            <w:pPr>
              <w:rPr>
                <w:rFonts w:ascii="Montserrat" w:hAnsi="Montserrat"/>
                <w:b/>
                <w:bCs/>
              </w:rPr>
            </w:pPr>
            <w:r w:rsidRPr="00C268F3">
              <w:rPr>
                <w:rFonts w:ascii="Montserrat" w:hAnsi="Montserrat"/>
                <w:b/>
                <w:bCs/>
              </w:rPr>
              <w:t>RMSE</w:t>
            </w:r>
          </w:p>
        </w:tc>
        <w:tc>
          <w:tcPr>
            <w:tcW w:w="0" w:type="auto"/>
            <w:vAlign w:val="center"/>
            <w:hideMark/>
          </w:tcPr>
          <w:p w14:paraId="0C5414F0" w14:textId="77777777" w:rsidR="00C268F3" w:rsidRPr="00C268F3" w:rsidRDefault="00C268F3" w:rsidP="00C268F3">
            <w:pPr>
              <w:rPr>
                <w:rFonts w:ascii="Montserrat" w:hAnsi="Montserrat"/>
                <w:b/>
                <w:bCs/>
              </w:rPr>
            </w:pPr>
            <w:r w:rsidRPr="00C268F3">
              <w:rPr>
                <w:rFonts w:ascii="Montserrat" w:hAnsi="Montserrat"/>
                <w:b/>
                <w:bCs/>
              </w:rPr>
              <w:t>R² Score</w:t>
            </w:r>
          </w:p>
        </w:tc>
      </w:tr>
      <w:tr w:rsidR="00C268F3" w:rsidRPr="00C268F3" w14:paraId="5324A26B" w14:textId="77777777">
        <w:trPr>
          <w:tblCellSpacing w:w="15" w:type="dxa"/>
        </w:trPr>
        <w:tc>
          <w:tcPr>
            <w:tcW w:w="0" w:type="auto"/>
            <w:vAlign w:val="center"/>
            <w:hideMark/>
          </w:tcPr>
          <w:p w14:paraId="639B0D20" w14:textId="77777777" w:rsidR="00C268F3" w:rsidRPr="00C268F3" w:rsidRDefault="00C268F3" w:rsidP="00C268F3">
            <w:pPr>
              <w:rPr>
                <w:rFonts w:ascii="Montserrat" w:hAnsi="Montserrat"/>
              </w:rPr>
            </w:pPr>
            <w:r w:rsidRPr="00C268F3">
              <w:rPr>
                <w:rFonts w:ascii="Montserrat" w:hAnsi="Montserrat"/>
              </w:rPr>
              <w:t>AR</w:t>
            </w:r>
          </w:p>
        </w:tc>
        <w:tc>
          <w:tcPr>
            <w:tcW w:w="0" w:type="auto"/>
            <w:vAlign w:val="center"/>
            <w:hideMark/>
          </w:tcPr>
          <w:p w14:paraId="4E53632F" w14:textId="77777777" w:rsidR="00C268F3" w:rsidRPr="00C268F3" w:rsidRDefault="00C268F3" w:rsidP="00C268F3">
            <w:pPr>
              <w:rPr>
                <w:rFonts w:ascii="Montserrat" w:hAnsi="Montserrat"/>
              </w:rPr>
            </w:pPr>
            <w:r w:rsidRPr="00C268F3">
              <w:rPr>
                <w:rFonts w:ascii="Montserrat" w:hAnsi="Montserrat"/>
              </w:rPr>
              <w:t>5277.51</w:t>
            </w:r>
          </w:p>
        </w:tc>
        <w:tc>
          <w:tcPr>
            <w:tcW w:w="0" w:type="auto"/>
            <w:vAlign w:val="center"/>
            <w:hideMark/>
          </w:tcPr>
          <w:p w14:paraId="7010E4C1" w14:textId="77777777" w:rsidR="00C268F3" w:rsidRPr="00C268F3" w:rsidRDefault="00C268F3" w:rsidP="00C268F3">
            <w:pPr>
              <w:rPr>
                <w:rFonts w:ascii="Montserrat" w:hAnsi="Montserrat"/>
              </w:rPr>
            </w:pPr>
            <w:r w:rsidRPr="00C268F3">
              <w:rPr>
                <w:rFonts w:ascii="Montserrat" w:hAnsi="Montserrat"/>
              </w:rPr>
              <w:t>-0.69</w:t>
            </w:r>
          </w:p>
        </w:tc>
      </w:tr>
      <w:tr w:rsidR="00C268F3" w:rsidRPr="00C268F3" w14:paraId="40A63BAC" w14:textId="77777777">
        <w:trPr>
          <w:tblCellSpacing w:w="15" w:type="dxa"/>
        </w:trPr>
        <w:tc>
          <w:tcPr>
            <w:tcW w:w="0" w:type="auto"/>
            <w:vAlign w:val="center"/>
            <w:hideMark/>
          </w:tcPr>
          <w:p w14:paraId="3F77C8B3" w14:textId="77777777" w:rsidR="00C268F3" w:rsidRPr="00C268F3" w:rsidRDefault="00C268F3" w:rsidP="00C268F3">
            <w:pPr>
              <w:rPr>
                <w:rFonts w:ascii="Montserrat" w:hAnsi="Montserrat"/>
              </w:rPr>
            </w:pPr>
            <w:r w:rsidRPr="00C268F3">
              <w:rPr>
                <w:rFonts w:ascii="Montserrat" w:hAnsi="Montserrat"/>
              </w:rPr>
              <w:t>MA</w:t>
            </w:r>
          </w:p>
        </w:tc>
        <w:tc>
          <w:tcPr>
            <w:tcW w:w="0" w:type="auto"/>
            <w:vAlign w:val="center"/>
            <w:hideMark/>
          </w:tcPr>
          <w:p w14:paraId="715B4F18" w14:textId="77777777" w:rsidR="00C268F3" w:rsidRPr="00C268F3" w:rsidRDefault="00C268F3" w:rsidP="00C268F3">
            <w:pPr>
              <w:rPr>
                <w:rFonts w:ascii="Montserrat" w:hAnsi="Montserrat"/>
              </w:rPr>
            </w:pPr>
            <w:r w:rsidRPr="00C268F3">
              <w:rPr>
                <w:rFonts w:ascii="Montserrat" w:hAnsi="Montserrat"/>
              </w:rPr>
              <w:t>5465.45</w:t>
            </w:r>
          </w:p>
        </w:tc>
        <w:tc>
          <w:tcPr>
            <w:tcW w:w="0" w:type="auto"/>
            <w:vAlign w:val="center"/>
            <w:hideMark/>
          </w:tcPr>
          <w:p w14:paraId="56F64447" w14:textId="77777777" w:rsidR="00C268F3" w:rsidRPr="00C268F3" w:rsidRDefault="00C268F3" w:rsidP="00C268F3">
            <w:pPr>
              <w:rPr>
                <w:rFonts w:ascii="Montserrat" w:hAnsi="Montserrat"/>
              </w:rPr>
            </w:pPr>
            <w:r w:rsidRPr="00C268F3">
              <w:rPr>
                <w:rFonts w:ascii="Montserrat" w:hAnsi="Montserrat"/>
              </w:rPr>
              <w:t>-0.817</w:t>
            </w:r>
          </w:p>
        </w:tc>
      </w:tr>
      <w:tr w:rsidR="00C268F3" w:rsidRPr="00C268F3" w14:paraId="736BBD66" w14:textId="77777777">
        <w:trPr>
          <w:tblCellSpacing w:w="15" w:type="dxa"/>
        </w:trPr>
        <w:tc>
          <w:tcPr>
            <w:tcW w:w="0" w:type="auto"/>
            <w:vAlign w:val="center"/>
            <w:hideMark/>
          </w:tcPr>
          <w:p w14:paraId="444C1432" w14:textId="77777777" w:rsidR="00C268F3" w:rsidRPr="00C268F3" w:rsidRDefault="00C268F3" w:rsidP="00C268F3">
            <w:pPr>
              <w:rPr>
                <w:rFonts w:ascii="Montserrat" w:hAnsi="Montserrat"/>
              </w:rPr>
            </w:pPr>
            <w:r w:rsidRPr="00C268F3">
              <w:rPr>
                <w:rFonts w:ascii="Montserrat" w:hAnsi="Montserrat"/>
              </w:rPr>
              <w:t>ARMA</w:t>
            </w:r>
          </w:p>
        </w:tc>
        <w:tc>
          <w:tcPr>
            <w:tcW w:w="0" w:type="auto"/>
            <w:vAlign w:val="center"/>
            <w:hideMark/>
          </w:tcPr>
          <w:p w14:paraId="35AF8C6B" w14:textId="77777777" w:rsidR="00C268F3" w:rsidRPr="00C268F3" w:rsidRDefault="00C268F3" w:rsidP="00C268F3">
            <w:pPr>
              <w:rPr>
                <w:rFonts w:ascii="Montserrat" w:hAnsi="Montserrat"/>
              </w:rPr>
            </w:pPr>
            <w:r w:rsidRPr="00C268F3">
              <w:rPr>
                <w:rFonts w:ascii="Montserrat" w:hAnsi="Montserrat"/>
              </w:rPr>
              <w:t>5466.23</w:t>
            </w:r>
          </w:p>
        </w:tc>
        <w:tc>
          <w:tcPr>
            <w:tcW w:w="0" w:type="auto"/>
            <w:vAlign w:val="center"/>
            <w:hideMark/>
          </w:tcPr>
          <w:p w14:paraId="2AAABEF0" w14:textId="77777777" w:rsidR="00C268F3" w:rsidRPr="00C268F3" w:rsidRDefault="00C268F3" w:rsidP="00C268F3">
            <w:pPr>
              <w:rPr>
                <w:rFonts w:ascii="Montserrat" w:hAnsi="Montserrat"/>
              </w:rPr>
            </w:pPr>
            <w:r w:rsidRPr="00C268F3">
              <w:rPr>
                <w:rFonts w:ascii="Montserrat" w:hAnsi="Montserrat"/>
              </w:rPr>
              <w:t>-0.8175</w:t>
            </w:r>
          </w:p>
        </w:tc>
      </w:tr>
      <w:tr w:rsidR="00C268F3" w:rsidRPr="00C268F3" w14:paraId="7062F437" w14:textId="77777777">
        <w:trPr>
          <w:tblCellSpacing w:w="15" w:type="dxa"/>
        </w:trPr>
        <w:tc>
          <w:tcPr>
            <w:tcW w:w="0" w:type="auto"/>
            <w:vAlign w:val="center"/>
            <w:hideMark/>
          </w:tcPr>
          <w:p w14:paraId="074DE573" w14:textId="77777777" w:rsidR="00C268F3" w:rsidRPr="00C268F3" w:rsidRDefault="00C268F3" w:rsidP="00C268F3">
            <w:pPr>
              <w:rPr>
                <w:rFonts w:ascii="Montserrat" w:hAnsi="Montserrat"/>
              </w:rPr>
            </w:pPr>
            <w:proofErr w:type="gramStart"/>
            <w:r w:rsidRPr="00C268F3">
              <w:rPr>
                <w:rFonts w:ascii="Montserrat" w:hAnsi="Montserrat"/>
              </w:rPr>
              <w:t>ARIMA(</w:t>
            </w:r>
            <w:proofErr w:type="gramEnd"/>
            <w:r w:rsidRPr="00C268F3">
              <w:rPr>
                <w:rFonts w:ascii="Montserrat" w:hAnsi="Montserrat"/>
              </w:rPr>
              <w:t>3,1,2)</w:t>
            </w:r>
          </w:p>
        </w:tc>
        <w:tc>
          <w:tcPr>
            <w:tcW w:w="0" w:type="auto"/>
            <w:vAlign w:val="center"/>
            <w:hideMark/>
          </w:tcPr>
          <w:p w14:paraId="526815C3" w14:textId="77777777" w:rsidR="00C268F3" w:rsidRPr="00C268F3" w:rsidRDefault="00C268F3" w:rsidP="00C268F3">
            <w:pPr>
              <w:rPr>
                <w:rFonts w:ascii="Montserrat" w:hAnsi="Montserrat"/>
              </w:rPr>
            </w:pPr>
            <w:r w:rsidRPr="00C268F3">
              <w:rPr>
                <w:rFonts w:ascii="Montserrat" w:hAnsi="Montserrat"/>
              </w:rPr>
              <w:t>6247.94</w:t>
            </w:r>
          </w:p>
        </w:tc>
        <w:tc>
          <w:tcPr>
            <w:tcW w:w="0" w:type="auto"/>
            <w:vAlign w:val="center"/>
            <w:hideMark/>
          </w:tcPr>
          <w:p w14:paraId="7E17C163" w14:textId="77777777" w:rsidR="00C268F3" w:rsidRPr="00C268F3" w:rsidRDefault="00C268F3" w:rsidP="00C268F3">
            <w:pPr>
              <w:rPr>
                <w:rFonts w:ascii="Montserrat" w:hAnsi="Montserrat"/>
              </w:rPr>
            </w:pPr>
            <w:r w:rsidRPr="00C268F3">
              <w:rPr>
                <w:rFonts w:ascii="Montserrat" w:hAnsi="Montserrat"/>
              </w:rPr>
              <w:t>-1.3745</w:t>
            </w:r>
          </w:p>
        </w:tc>
      </w:tr>
      <w:tr w:rsidR="00C268F3" w:rsidRPr="00C268F3" w14:paraId="0231A311" w14:textId="77777777">
        <w:trPr>
          <w:tblCellSpacing w:w="15" w:type="dxa"/>
        </w:trPr>
        <w:tc>
          <w:tcPr>
            <w:tcW w:w="0" w:type="auto"/>
            <w:vAlign w:val="center"/>
            <w:hideMark/>
          </w:tcPr>
          <w:p w14:paraId="1F3FC88F" w14:textId="77777777" w:rsidR="00C268F3" w:rsidRPr="00C268F3" w:rsidRDefault="00C268F3" w:rsidP="00C268F3">
            <w:pPr>
              <w:rPr>
                <w:rFonts w:ascii="Montserrat" w:hAnsi="Montserrat"/>
              </w:rPr>
            </w:pPr>
            <w:r w:rsidRPr="00C268F3">
              <w:rPr>
                <w:rFonts w:ascii="Montserrat" w:hAnsi="Montserrat"/>
              </w:rPr>
              <w:t xml:space="preserve">Rolling Forecast </w:t>
            </w:r>
            <w:proofErr w:type="gramStart"/>
            <w:r w:rsidRPr="00C268F3">
              <w:rPr>
                <w:rFonts w:ascii="Montserrat" w:hAnsi="Montserrat"/>
              </w:rPr>
              <w:t>ARIMA(</w:t>
            </w:r>
            <w:proofErr w:type="gramEnd"/>
            <w:r w:rsidRPr="00C268F3">
              <w:rPr>
                <w:rFonts w:ascii="Montserrat" w:hAnsi="Montserrat"/>
              </w:rPr>
              <w:t>3,1,2)</w:t>
            </w:r>
          </w:p>
        </w:tc>
        <w:tc>
          <w:tcPr>
            <w:tcW w:w="0" w:type="auto"/>
            <w:vAlign w:val="center"/>
            <w:hideMark/>
          </w:tcPr>
          <w:p w14:paraId="6CFDE30C" w14:textId="77777777" w:rsidR="00C268F3" w:rsidRPr="00C268F3" w:rsidRDefault="00C268F3" w:rsidP="00C268F3">
            <w:pPr>
              <w:rPr>
                <w:rFonts w:ascii="Montserrat" w:hAnsi="Montserrat"/>
              </w:rPr>
            </w:pPr>
            <w:r w:rsidRPr="00C268F3">
              <w:rPr>
                <w:rFonts w:ascii="Montserrat" w:hAnsi="Montserrat"/>
              </w:rPr>
              <w:t>527.71</w:t>
            </w:r>
          </w:p>
        </w:tc>
        <w:tc>
          <w:tcPr>
            <w:tcW w:w="0" w:type="auto"/>
            <w:vAlign w:val="center"/>
            <w:hideMark/>
          </w:tcPr>
          <w:p w14:paraId="62FC400A" w14:textId="77777777" w:rsidR="00C268F3" w:rsidRPr="00C268F3" w:rsidRDefault="00C268F3" w:rsidP="00C268F3">
            <w:pPr>
              <w:rPr>
                <w:rFonts w:ascii="Montserrat" w:hAnsi="Montserrat"/>
              </w:rPr>
            </w:pPr>
            <w:r w:rsidRPr="00C268F3">
              <w:rPr>
                <w:rFonts w:ascii="Montserrat" w:hAnsi="Montserrat"/>
              </w:rPr>
              <w:t>0.9831</w:t>
            </w:r>
          </w:p>
        </w:tc>
      </w:tr>
      <w:tr w:rsidR="00C268F3" w:rsidRPr="00C268F3" w14:paraId="77107102" w14:textId="77777777">
        <w:trPr>
          <w:tblCellSpacing w:w="15" w:type="dxa"/>
        </w:trPr>
        <w:tc>
          <w:tcPr>
            <w:tcW w:w="0" w:type="auto"/>
            <w:vAlign w:val="center"/>
            <w:hideMark/>
          </w:tcPr>
          <w:p w14:paraId="45497813" w14:textId="77777777" w:rsidR="00C268F3" w:rsidRPr="00C268F3" w:rsidRDefault="00C268F3" w:rsidP="00C268F3">
            <w:pPr>
              <w:rPr>
                <w:rFonts w:ascii="Montserrat" w:hAnsi="Montserrat"/>
              </w:rPr>
            </w:pPr>
            <w:proofErr w:type="gramStart"/>
            <w:r w:rsidRPr="00C268F3">
              <w:rPr>
                <w:rFonts w:ascii="Montserrat" w:hAnsi="Montserrat"/>
              </w:rPr>
              <w:t>SARIMA(</w:t>
            </w:r>
            <w:proofErr w:type="gramEnd"/>
            <w:r w:rsidRPr="00C268F3">
              <w:rPr>
                <w:rFonts w:ascii="Montserrat" w:hAnsi="Montserrat"/>
              </w:rPr>
              <w:t>1,0,</w:t>
            </w:r>
            <w:proofErr w:type="gramStart"/>
            <w:r w:rsidRPr="00C268F3">
              <w:rPr>
                <w:rFonts w:ascii="Montserrat" w:hAnsi="Montserrat"/>
              </w:rPr>
              <w:t>0)(</w:t>
            </w:r>
            <w:proofErr w:type="gramEnd"/>
            <w:r w:rsidRPr="00C268F3">
              <w:rPr>
                <w:rFonts w:ascii="Montserrat" w:hAnsi="Montserrat"/>
              </w:rPr>
              <w:t>1,0,0,7)</w:t>
            </w:r>
          </w:p>
        </w:tc>
        <w:tc>
          <w:tcPr>
            <w:tcW w:w="0" w:type="auto"/>
            <w:vAlign w:val="center"/>
            <w:hideMark/>
          </w:tcPr>
          <w:p w14:paraId="2E9053E3" w14:textId="77777777" w:rsidR="00C268F3" w:rsidRPr="00C268F3" w:rsidRDefault="00C268F3" w:rsidP="00C268F3">
            <w:pPr>
              <w:rPr>
                <w:rFonts w:ascii="Montserrat" w:hAnsi="Montserrat"/>
              </w:rPr>
            </w:pPr>
            <w:r w:rsidRPr="00C268F3">
              <w:rPr>
                <w:rFonts w:ascii="Montserrat" w:hAnsi="Montserrat"/>
              </w:rPr>
              <w:t>5018.93</w:t>
            </w:r>
          </w:p>
        </w:tc>
        <w:tc>
          <w:tcPr>
            <w:tcW w:w="0" w:type="auto"/>
            <w:vAlign w:val="center"/>
            <w:hideMark/>
          </w:tcPr>
          <w:p w14:paraId="71EEF3EB" w14:textId="77777777" w:rsidR="00C268F3" w:rsidRPr="00C268F3" w:rsidRDefault="00C268F3" w:rsidP="00C268F3">
            <w:pPr>
              <w:rPr>
                <w:rFonts w:ascii="Montserrat" w:hAnsi="Montserrat"/>
              </w:rPr>
            </w:pPr>
            <w:r w:rsidRPr="00C268F3">
              <w:rPr>
                <w:rFonts w:ascii="Montserrat" w:hAnsi="Montserrat"/>
              </w:rPr>
              <w:t>-0.5322</w:t>
            </w:r>
          </w:p>
        </w:tc>
      </w:tr>
      <w:tr w:rsidR="00C268F3" w:rsidRPr="00C268F3" w14:paraId="20BF8E38" w14:textId="77777777">
        <w:trPr>
          <w:tblCellSpacing w:w="15" w:type="dxa"/>
        </w:trPr>
        <w:tc>
          <w:tcPr>
            <w:tcW w:w="0" w:type="auto"/>
            <w:vAlign w:val="center"/>
            <w:hideMark/>
          </w:tcPr>
          <w:p w14:paraId="4CCC56A2" w14:textId="77777777" w:rsidR="00C268F3" w:rsidRPr="00C268F3" w:rsidRDefault="00C268F3" w:rsidP="00C268F3">
            <w:pPr>
              <w:rPr>
                <w:rFonts w:ascii="Montserrat" w:hAnsi="Montserrat"/>
              </w:rPr>
            </w:pPr>
            <w:r w:rsidRPr="00C268F3">
              <w:rPr>
                <w:rFonts w:ascii="Montserrat" w:hAnsi="Montserrat"/>
              </w:rPr>
              <w:t>Simple RNN</w:t>
            </w:r>
          </w:p>
        </w:tc>
        <w:tc>
          <w:tcPr>
            <w:tcW w:w="0" w:type="auto"/>
            <w:vAlign w:val="center"/>
            <w:hideMark/>
          </w:tcPr>
          <w:p w14:paraId="562456E6" w14:textId="77777777" w:rsidR="00C268F3" w:rsidRPr="00C268F3" w:rsidRDefault="00C268F3" w:rsidP="00C268F3">
            <w:pPr>
              <w:rPr>
                <w:rFonts w:ascii="Montserrat" w:hAnsi="Montserrat"/>
              </w:rPr>
            </w:pPr>
            <w:r w:rsidRPr="00C268F3">
              <w:rPr>
                <w:rFonts w:ascii="Montserrat" w:hAnsi="Montserrat"/>
              </w:rPr>
              <w:t>1592.82</w:t>
            </w:r>
          </w:p>
        </w:tc>
        <w:tc>
          <w:tcPr>
            <w:tcW w:w="0" w:type="auto"/>
            <w:vAlign w:val="center"/>
            <w:hideMark/>
          </w:tcPr>
          <w:p w14:paraId="4B268B6C" w14:textId="77777777" w:rsidR="00C268F3" w:rsidRPr="00C268F3" w:rsidRDefault="00C268F3" w:rsidP="00C268F3">
            <w:pPr>
              <w:rPr>
                <w:rFonts w:ascii="Montserrat" w:hAnsi="Montserrat"/>
              </w:rPr>
            </w:pPr>
            <w:r w:rsidRPr="00C268F3">
              <w:rPr>
                <w:rFonts w:ascii="Montserrat" w:hAnsi="Montserrat"/>
              </w:rPr>
              <w:t>0.8209</w:t>
            </w:r>
          </w:p>
        </w:tc>
      </w:tr>
      <w:tr w:rsidR="00C268F3" w:rsidRPr="00C268F3" w14:paraId="5FD9E756" w14:textId="77777777">
        <w:trPr>
          <w:tblCellSpacing w:w="15" w:type="dxa"/>
        </w:trPr>
        <w:tc>
          <w:tcPr>
            <w:tcW w:w="0" w:type="auto"/>
            <w:vAlign w:val="center"/>
            <w:hideMark/>
          </w:tcPr>
          <w:p w14:paraId="6FBFC7F8" w14:textId="77777777" w:rsidR="00C268F3" w:rsidRPr="00C268F3" w:rsidRDefault="00C268F3" w:rsidP="00C268F3">
            <w:pPr>
              <w:rPr>
                <w:rFonts w:ascii="Montserrat" w:hAnsi="Montserrat"/>
              </w:rPr>
            </w:pPr>
            <w:r w:rsidRPr="00C268F3">
              <w:rPr>
                <w:rFonts w:ascii="Montserrat" w:hAnsi="Montserrat"/>
              </w:rPr>
              <w:t>LSTM (Base)</w:t>
            </w:r>
          </w:p>
        </w:tc>
        <w:tc>
          <w:tcPr>
            <w:tcW w:w="0" w:type="auto"/>
            <w:vAlign w:val="center"/>
            <w:hideMark/>
          </w:tcPr>
          <w:p w14:paraId="2B6755D4" w14:textId="77777777" w:rsidR="00C268F3" w:rsidRPr="00C268F3" w:rsidRDefault="00C268F3" w:rsidP="00C268F3">
            <w:pPr>
              <w:rPr>
                <w:rFonts w:ascii="Montserrat" w:hAnsi="Montserrat"/>
              </w:rPr>
            </w:pPr>
            <w:r w:rsidRPr="00C268F3">
              <w:rPr>
                <w:rFonts w:ascii="Montserrat" w:hAnsi="Montserrat"/>
              </w:rPr>
              <w:t>6341.56</w:t>
            </w:r>
          </w:p>
        </w:tc>
        <w:tc>
          <w:tcPr>
            <w:tcW w:w="0" w:type="auto"/>
            <w:vAlign w:val="center"/>
            <w:hideMark/>
          </w:tcPr>
          <w:p w14:paraId="36546CAD" w14:textId="77777777" w:rsidR="00C268F3" w:rsidRPr="00C268F3" w:rsidRDefault="00C268F3" w:rsidP="00C268F3">
            <w:pPr>
              <w:rPr>
                <w:rFonts w:ascii="Montserrat" w:hAnsi="Montserrat"/>
              </w:rPr>
            </w:pPr>
            <w:r w:rsidRPr="00C268F3">
              <w:rPr>
                <w:rFonts w:ascii="Montserrat" w:hAnsi="Montserrat"/>
              </w:rPr>
              <w:t>-1.8383</w:t>
            </w:r>
          </w:p>
        </w:tc>
      </w:tr>
      <w:tr w:rsidR="00C268F3" w:rsidRPr="00C268F3" w14:paraId="53123EB3" w14:textId="77777777">
        <w:trPr>
          <w:tblCellSpacing w:w="15" w:type="dxa"/>
        </w:trPr>
        <w:tc>
          <w:tcPr>
            <w:tcW w:w="0" w:type="auto"/>
            <w:vAlign w:val="center"/>
            <w:hideMark/>
          </w:tcPr>
          <w:p w14:paraId="458CBAD0" w14:textId="77777777" w:rsidR="00C268F3" w:rsidRPr="00C268F3" w:rsidRDefault="00C268F3" w:rsidP="00C268F3">
            <w:pPr>
              <w:rPr>
                <w:rFonts w:ascii="Montserrat" w:hAnsi="Montserrat"/>
              </w:rPr>
            </w:pPr>
            <w:r w:rsidRPr="00C268F3">
              <w:rPr>
                <w:rFonts w:ascii="Montserrat" w:hAnsi="Montserrat"/>
              </w:rPr>
              <w:t>Strong LSTM</w:t>
            </w:r>
          </w:p>
        </w:tc>
        <w:tc>
          <w:tcPr>
            <w:tcW w:w="0" w:type="auto"/>
            <w:vAlign w:val="center"/>
            <w:hideMark/>
          </w:tcPr>
          <w:p w14:paraId="42E79EF8" w14:textId="77777777" w:rsidR="00C268F3" w:rsidRPr="00C268F3" w:rsidRDefault="00C268F3" w:rsidP="00C268F3">
            <w:pPr>
              <w:rPr>
                <w:rFonts w:ascii="Montserrat" w:hAnsi="Montserrat"/>
              </w:rPr>
            </w:pPr>
            <w:r w:rsidRPr="00C268F3">
              <w:rPr>
                <w:rFonts w:ascii="Montserrat" w:hAnsi="Montserrat"/>
              </w:rPr>
              <w:t>0.99</w:t>
            </w:r>
          </w:p>
        </w:tc>
        <w:tc>
          <w:tcPr>
            <w:tcW w:w="0" w:type="auto"/>
            <w:vAlign w:val="center"/>
            <w:hideMark/>
          </w:tcPr>
          <w:p w14:paraId="4ACA6F07" w14:textId="77777777" w:rsidR="00C268F3" w:rsidRPr="00C268F3" w:rsidRDefault="00C268F3" w:rsidP="00C268F3">
            <w:pPr>
              <w:rPr>
                <w:rFonts w:ascii="Montserrat" w:hAnsi="Montserrat"/>
              </w:rPr>
            </w:pPr>
            <w:r w:rsidRPr="00C268F3">
              <w:rPr>
                <w:rFonts w:ascii="Montserrat" w:hAnsi="Montserrat"/>
              </w:rPr>
              <w:t>-3.4330</w:t>
            </w:r>
          </w:p>
        </w:tc>
      </w:tr>
      <w:tr w:rsidR="00C268F3" w:rsidRPr="00C268F3" w14:paraId="2B2750E8" w14:textId="77777777">
        <w:trPr>
          <w:tblCellSpacing w:w="15" w:type="dxa"/>
        </w:trPr>
        <w:tc>
          <w:tcPr>
            <w:tcW w:w="0" w:type="auto"/>
            <w:vAlign w:val="center"/>
            <w:hideMark/>
          </w:tcPr>
          <w:p w14:paraId="7DFC4D16" w14:textId="77777777" w:rsidR="00C268F3" w:rsidRPr="00C268F3" w:rsidRDefault="00C268F3" w:rsidP="00C268F3">
            <w:pPr>
              <w:rPr>
                <w:rFonts w:ascii="Montserrat" w:hAnsi="Montserrat"/>
              </w:rPr>
            </w:pPr>
            <w:r w:rsidRPr="00C268F3">
              <w:rPr>
                <w:rFonts w:ascii="Montserrat" w:hAnsi="Montserrat"/>
              </w:rPr>
              <w:t>Final Corrected LSTM</w:t>
            </w:r>
          </w:p>
        </w:tc>
        <w:tc>
          <w:tcPr>
            <w:tcW w:w="0" w:type="auto"/>
            <w:vAlign w:val="center"/>
            <w:hideMark/>
          </w:tcPr>
          <w:p w14:paraId="5326530E" w14:textId="77777777" w:rsidR="00C268F3" w:rsidRPr="00C268F3" w:rsidRDefault="00C268F3" w:rsidP="00C268F3">
            <w:pPr>
              <w:rPr>
                <w:rFonts w:ascii="Montserrat" w:hAnsi="Montserrat"/>
              </w:rPr>
            </w:pPr>
            <w:r w:rsidRPr="00C268F3">
              <w:rPr>
                <w:rFonts w:ascii="Montserrat" w:hAnsi="Montserrat"/>
              </w:rPr>
              <w:t>0.49</w:t>
            </w:r>
          </w:p>
        </w:tc>
        <w:tc>
          <w:tcPr>
            <w:tcW w:w="0" w:type="auto"/>
            <w:vAlign w:val="center"/>
            <w:hideMark/>
          </w:tcPr>
          <w:p w14:paraId="004D28EA" w14:textId="77777777" w:rsidR="00C268F3" w:rsidRPr="00C268F3" w:rsidRDefault="00C268F3" w:rsidP="00C268F3">
            <w:pPr>
              <w:rPr>
                <w:rFonts w:ascii="Montserrat" w:hAnsi="Montserrat"/>
              </w:rPr>
            </w:pPr>
            <w:r w:rsidRPr="00C268F3">
              <w:rPr>
                <w:rFonts w:ascii="Montserrat" w:hAnsi="Montserrat"/>
              </w:rPr>
              <w:t>-0.0924</w:t>
            </w:r>
          </w:p>
        </w:tc>
      </w:tr>
      <w:tr w:rsidR="00C268F3" w:rsidRPr="00C268F3" w14:paraId="5490B1B6" w14:textId="77777777">
        <w:trPr>
          <w:tblCellSpacing w:w="15" w:type="dxa"/>
        </w:trPr>
        <w:tc>
          <w:tcPr>
            <w:tcW w:w="0" w:type="auto"/>
            <w:vAlign w:val="center"/>
            <w:hideMark/>
          </w:tcPr>
          <w:p w14:paraId="1E579B18" w14:textId="77777777" w:rsidR="00C268F3" w:rsidRPr="00C268F3" w:rsidRDefault="00C268F3" w:rsidP="00C268F3">
            <w:pPr>
              <w:rPr>
                <w:rFonts w:ascii="Montserrat" w:hAnsi="Montserrat"/>
              </w:rPr>
            </w:pPr>
            <w:r w:rsidRPr="00C268F3">
              <w:rPr>
                <w:rFonts w:ascii="Montserrat" w:hAnsi="Montserrat"/>
              </w:rPr>
              <w:t>Stacked LSTM (v3)</w:t>
            </w:r>
          </w:p>
        </w:tc>
        <w:tc>
          <w:tcPr>
            <w:tcW w:w="0" w:type="auto"/>
            <w:vAlign w:val="center"/>
            <w:hideMark/>
          </w:tcPr>
          <w:p w14:paraId="21E59C2C" w14:textId="77777777" w:rsidR="00C268F3" w:rsidRPr="00C268F3" w:rsidRDefault="00C268F3" w:rsidP="00C268F3">
            <w:pPr>
              <w:rPr>
                <w:rFonts w:ascii="Montserrat" w:hAnsi="Montserrat"/>
              </w:rPr>
            </w:pPr>
            <w:r w:rsidRPr="00C268F3">
              <w:rPr>
                <w:rFonts w:ascii="Montserrat" w:hAnsi="Montserrat"/>
              </w:rPr>
              <w:t>0.61</w:t>
            </w:r>
          </w:p>
        </w:tc>
        <w:tc>
          <w:tcPr>
            <w:tcW w:w="0" w:type="auto"/>
            <w:vAlign w:val="center"/>
            <w:hideMark/>
          </w:tcPr>
          <w:p w14:paraId="00A4FD29" w14:textId="77777777" w:rsidR="00C268F3" w:rsidRPr="00C268F3" w:rsidRDefault="00C268F3" w:rsidP="00C268F3">
            <w:pPr>
              <w:rPr>
                <w:rFonts w:ascii="Montserrat" w:hAnsi="Montserrat"/>
              </w:rPr>
            </w:pPr>
            <w:r w:rsidRPr="00C268F3">
              <w:rPr>
                <w:rFonts w:ascii="Montserrat" w:hAnsi="Montserrat"/>
              </w:rPr>
              <w:t>-0.7047</w:t>
            </w:r>
          </w:p>
        </w:tc>
      </w:tr>
      <w:tr w:rsidR="00C268F3" w:rsidRPr="00C268F3" w14:paraId="2A74DB69" w14:textId="77777777">
        <w:trPr>
          <w:tblCellSpacing w:w="15" w:type="dxa"/>
        </w:trPr>
        <w:tc>
          <w:tcPr>
            <w:tcW w:w="0" w:type="auto"/>
            <w:vAlign w:val="center"/>
            <w:hideMark/>
          </w:tcPr>
          <w:p w14:paraId="4DFE6637" w14:textId="77777777" w:rsidR="00C268F3" w:rsidRPr="00C268F3" w:rsidRDefault="00C268F3" w:rsidP="00C268F3">
            <w:pPr>
              <w:rPr>
                <w:rFonts w:ascii="Montserrat" w:hAnsi="Montserrat"/>
              </w:rPr>
            </w:pPr>
            <w:r w:rsidRPr="00C268F3">
              <w:rPr>
                <w:rFonts w:ascii="Montserrat" w:hAnsi="Montserrat"/>
              </w:rPr>
              <w:t>GRU</w:t>
            </w:r>
          </w:p>
        </w:tc>
        <w:tc>
          <w:tcPr>
            <w:tcW w:w="0" w:type="auto"/>
            <w:vAlign w:val="center"/>
            <w:hideMark/>
          </w:tcPr>
          <w:p w14:paraId="33A41BC8" w14:textId="77777777" w:rsidR="00C268F3" w:rsidRPr="00C268F3" w:rsidRDefault="00C268F3" w:rsidP="00C268F3">
            <w:pPr>
              <w:rPr>
                <w:rFonts w:ascii="Montserrat" w:hAnsi="Montserrat"/>
              </w:rPr>
            </w:pPr>
            <w:r w:rsidRPr="00C268F3">
              <w:rPr>
                <w:rFonts w:ascii="Montserrat" w:hAnsi="Montserrat"/>
                <w:b/>
                <w:bCs/>
              </w:rPr>
              <w:t>0.0643</w:t>
            </w:r>
          </w:p>
        </w:tc>
        <w:tc>
          <w:tcPr>
            <w:tcW w:w="0" w:type="auto"/>
            <w:vAlign w:val="center"/>
            <w:hideMark/>
          </w:tcPr>
          <w:p w14:paraId="39CA8C4B" w14:textId="77777777" w:rsidR="00C268F3" w:rsidRPr="00C268F3" w:rsidRDefault="00C268F3" w:rsidP="00C268F3">
            <w:pPr>
              <w:rPr>
                <w:rFonts w:ascii="Montserrat" w:hAnsi="Montserrat"/>
              </w:rPr>
            </w:pPr>
            <w:r w:rsidRPr="00C268F3">
              <w:rPr>
                <w:rFonts w:ascii="Montserrat" w:hAnsi="Montserrat"/>
                <w:b/>
                <w:bCs/>
              </w:rPr>
              <w:t>0.9813</w:t>
            </w:r>
          </w:p>
        </w:tc>
      </w:tr>
      <w:tr w:rsidR="00C268F3" w:rsidRPr="00C268F3" w14:paraId="26D2C50F" w14:textId="77777777">
        <w:trPr>
          <w:tblCellSpacing w:w="15" w:type="dxa"/>
        </w:trPr>
        <w:tc>
          <w:tcPr>
            <w:tcW w:w="0" w:type="auto"/>
            <w:vAlign w:val="center"/>
            <w:hideMark/>
          </w:tcPr>
          <w:p w14:paraId="60120D88" w14:textId="77777777" w:rsidR="00C268F3" w:rsidRPr="00C268F3" w:rsidRDefault="00C268F3" w:rsidP="00C268F3">
            <w:pPr>
              <w:rPr>
                <w:rFonts w:ascii="Montserrat" w:hAnsi="Montserrat"/>
              </w:rPr>
            </w:pPr>
            <w:r w:rsidRPr="00C268F3">
              <w:rPr>
                <w:rFonts w:ascii="Montserrat" w:hAnsi="Montserrat"/>
              </w:rPr>
              <w:t>Stacked GRU</w:t>
            </w:r>
          </w:p>
        </w:tc>
        <w:tc>
          <w:tcPr>
            <w:tcW w:w="0" w:type="auto"/>
            <w:vAlign w:val="center"/>
            <w:hideMark/>
          </w:tcPr>
          <w:p w14:paraId="2F9DF1B3" w14:textId="77777777" w:rsidR="00C268F3" w:rsidRPr="00C268F3" w:rsidRDefault="00C268F3" w:rsidP="00C268F3">
            <w:pPr>
              <w:rPr>
                <w:rFonts w:ascii="Montserrat" w:hAnsi="Montserrat"/>
              </w:rPr>
            </w:pPr>
            <w:r w:rsidRPr="00C268F3">
              <w:rPr>
                <w:rFonts w:ascii="Montserrat" w:hAnsi="Montserrat"/>
              </w:rPr>
              <w:t>0.1149</w:t>
            </w:r>
          </w:p>
        </w:tc>
        <w:tc>
          <w:tcPr>
            <w:tcW w:w="0" w:type="auto"/>
            <w:vAlign w:val="center"/>
            <w:hideMark/>
          </w:tcPr>
          <w:p w14:paraId="594E2AF4" w14:textId="77777777" w:rsidR="00C268F3" w:rsidRPr="00C268F3" w:rsidRDefault="00C268F3" w:rsidP="00C268F3">
            <w:pPr>
              <w:rPr>
                <w:rFonts w:ascii="Montserrat" w:hAnsi="Montserrat"/>
              </w:rPr>
            </w:pPr>
            <w:r w:rsidRPr="00C268F3">
              <w:rPr>
                <w:rFonts w:ascii="Montserrat" w:hAnsi="Montserrat"/>
              </w:rPr>
              <w:t>0.9403</w:t>
            </w:r>
          </w:p>
        </w:tc>
      </w:tr>
    </w:tbl>
    <w:p w14:paraId="7EDE91EF" w14:textId="77777777" w:rsidR="00C268F3" w:rsidRPr="00C268F3" w:rsidRDefault="00C268F3" w:rsidP="00C268F3">
      <w:r w:rsidRPr="00C268F3">
        <w:pict w14:anchorId="762822C4">
          <v:rect id="_x0000_i1139" style="width:0;height:1.5pt" o:hralign="center" o:hrstd="t" o:hr="t" fillcolor="#a0a0a0" stroked="f"/>
        </w:pict>
      </w:r>
    </w:p>
    <w:p w14:paraId="3B917496"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Key Insights</w:t>
      </w:r>
    </w:p>
    <w:p w14:paraId="56327495" w14:textId="77777777" w:rsidR="00C268F3" w:rsidRPr="00C268F3" w:rsidRDefault="00C268F3" w:rsidP="00C268F3">
      <w:pPr>
        <w:numPr>
          <w:ilvl w:val="0"/>
          <w:numId w:val="14"/>
        </w:numPr>
        <w:rPr>
          <w:rFonts w:ascii="Montserrat" w:hAnsi="Montserrat"/>
        </w:rPr>
      </w:pPr>
      <w:r w:rsidRPr="00C268F3">
        <w:rPr>
          <w:rFonts w:ascii="Montserrat" w:hAnsi="Montserrat"/>
        </w:rPr>
        <w:lastRenderedPageBreak/>
        <w:t xml:space="preserve">The </w:t>
      </w:r>
      <w:r w:rsidRPr="00C268F3">
        <w:rPr>
          <w:rFonts w:ascii="Montserrat" w:hAnsi="Montserrat"/>
          <w:b/>
          <w:bCs/>
        </w:rPr>
        <w:t>GRU model</w:t>
      </w:r>
      <w:r w:rsidRPr="00C268F3">
        <w:rPr>
          <w:rFonts w:ascii="Montserrat" w:hAnsi="Montserrat"/>
        </w:rPr>
        <w:t xml:space="preserve"> achieved the highest accuracy with an </w:t>
      </w:r>
      <w:r w:rsidRPr="00C268F3">
        <w:rPr>
          <w:rFonts w:ascii="Montserrat" w:hAnsi="Montserrat"/>
          <w:b/>
          <w:bCs/>
        </w:rPr>
        <w:t>R² of 0.9813</w:t>
      </w:r>
      <w:r w:rsidRPr="00C268F3">
        <w:rPr>
          <w:rFonts w:ascii="Montserrat" w:hAnsi="Montserrat"/>
        </w:rPr>
        <w:t xml:space="preserve"> and </w:t>
      </w:r>
      <w:r w:rsidRPr="00C268F3">
        <w:rPr>
          <w:rFonts w:ascii="Montserrat" w:hAnsi="Montserrat"/>
          <w:b/>
          <w:bCs/>
        </w:rPr>
        <w:t>RMSE of 0.0643</w:t>
      </w:r>
      <w:r w:rsidRPr="00C268F3">
        <w:rPr>
          <w:rFonts w:ascii="Montserrat" w:hAnsi="Montserrat"/>
        </w:rPr>
        <w:t>.</w:t>
      </w:r>
    </w:p>
    <w:p w14:paraId="68AF6D04" w14:textId="77777777" w:rsidR="00C268F3" w:rsidRPr="00C268F3" w:rsidRDefault="00C268F3" w:rsidP="00C268F3">
      <w:pPr>
        <w:numPr>
          <w:ilvl w:val="0"/>
          <w:numId w:val="14"/>
        </w:numPr>
        <w:rPr>
          <w:rFonts w:ascii="Montserrat" w:hAnsi="Montserrat"/>
        </w:rPr>
      </w:pPr>
      <w:r w:rsidRPr="00C268F3">
        <w:rPr>
          <w:rFonts w:ascii="Montserrat" w:hAnsi="Montserrat"/>
        </w:rPr>
        <w:t>Deep learning models (GRU, Stacked GRU) outperformed traditional statistical models in capturing temporal dependencies.</w:t>
      </w:r>
    </w:p>
    <w:p w14:paraId="2CF61A15" w14:textId="77777777" w:rsidR="00C268F3" w:rsidRPr="00C268F3" w:rsidRDefault="00C268F3" w:rsidP="00C268F3">
      <w:pPr>
        <w:numPr>
          <w:ilvl w:val="0"/>
          <w:numId w:val="14"/>
        </w:numPr>
        <w:rPr>
          <w:rFonts w:ascii="Montserrat" w:hAnsi="Montserrat"/>
        </w:rPr>
      </w:pPr>
      <w:r w:rsidRPr="00C268F3">
        <w:rPr>
          <w:rFonts w:ascii="Montserrat" w:hAnsi="Montserrat"/>
        </w:rPr>
        <w:t xml:space="preserve">Rolling </w:t>
      </w:r>
      <w:proofErr w:type="gramStart"/>
      <w:r w:rsidRPr="00C268F3">
        <w:rPr>
          <w:rFonts w:ascii="Montserrat" w:hAnsi="Montserrat"/>
        </w:rPr>
        <w:t>ARIMA(</w:t>
      </w:r>
      <w:proofErr w:type="gramEnd"/>
      <w:r w:rsidRPr="00C268F3">
        <w:rPr>
          <w:rFonts w:ascii="Montserrat" w:hAnsi="Montserrat"/>
        </w:rPr>
        <w:t>3,1,2) performed best among statistical methods with R² ≈ 0.98.</w:t>
      </w:r>
    </w:p>
    <w:p w14:paraId="7853531E" w14:textId="77777777" w:rsidR="00C268F3" w:rsidRPr="00C268F3" w:rsidRDefault="00C268F3" w:rsidP="00C268F3">
      <w:pPr>
        <w:numPr>
          <w:ilvl w:val="0"/>
          <w:numId w:val="14"/>
        </w:numPr>
        <w:rPr>
          <w:rFonts w:ascii="Montserrat" w:hAnsi="Montserrat"/>
        </w:rPr>
      </w:pPr>
      <w:r w:rsidRPr="00C268F3">
        <w:rPr>
          <w:rFonts w:ascii="Montserrat" w:hAnsi="Montserrat"/>
        </w:rPr>
        <w:t>Price normalization and log transformation significantly improved model stability and performance.</w:t>
      </w:r>
    </w:p>
    <w:p w14:paraId="2FA8AEA5" w14:textId="77777777" w:rsidR="00C268F3" w:rsidRPr="00C268F3" w:rsidRDefault="00C268F3" w:rsidP="00C268F3">
      <w:r w:rsidRPr="00C268F3">
        <w:rPr>
          <w:rFonts w:ascii="Montserrat" w:hAnsi="Montserrat"/>
        </w:rPr>
        <w:pict w14:anchorId="7CCA9FA0">
          <v:rect id="_x0000_i1140" style="width:0;height:1.5pt" o:hralign="center" o:hrstd="t" o:hr="t" fillcolor="#a0a0a0" stroked="f"/>
        </w:pict>
      </w:r>
    </w:p>
    <w:p w14:paraId="7540B672"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5. Final Model Selection</w:t>
      </w:r>
    </w:p>
    <w:p w14:paraId="4EA430B2"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Chosen Model: GRU (Gated Recurrent Unit)</w:t>
      </w:r>
    </w:p>
    <w:p w14:paraId="0BECEB1E" w14:textId="77777777" w:rsidR="00C268F3" w:rsidRPr="00C268F3" w:rsidRDefault="00C268F3" w:rsidP="00C268F3">
      <w:pPr>
        <w:rPr>
          <w:rFonts w:ascii="Montserrat" w:hAnsi="Montserrat"/>
          <w:color w:val="1F497D" w:themeColor="text2"/>
        </w:rPr>
      </w:pPr>
      <w:r w:rsidRPr="00C268F3">
        <w:rPr>
          <w:rFonts w:ascii="Montserrat" w:hAnsi="Montserrat"/>
          <w:b/>
          <w:bCs/>
          <w:color w:val="1F497D" w:themeColor="text2"/>
        </w:rPr>
        <w:t>Architecture Summary:</w:t>
      </w:r>
    </w:p>
    <w:p w14:paraId="1B049832" w14:textId="77777777" w:rsidR="00C268F3" w:rsidRPr="00C268F3" w:rsidRDefault="00C268F3" w:rsidP="00C268F3">
      <w:pPr>
        <w:numPr>
          <w:ilvl w:val="0"/>
          <w:numId w:val="15"/>
        </w:numPr>
        <w:rPr>
          <w:rFonts w:ascii="Montserrat" w:hAnsi="Montserrat"/>
        </w:rPr>
      </w:pPr>
      <w:proofErr w:type="gramStart"/>
      <w:r w:rsidRPr="00C268F3">
        <w:rPr>
          <w:rFonts w:ascii="Montserrat" w:hAnsi="Montserrat"/>
        </w:rPr>
        <w:t>GRU(</w:t>
      </w:r>
      <w:proofErr w:type="gramEnd"/>
      <w:r w:rsidRPr="00C268F3">
        <w:rPr>
          <w:rFonts w:ascii="Montserrat" w:hAnsi="Montserrat"/>
        </w:rPr>
        <w:t xml:space="preserve">64, </w:t>
      </w:r>
      <w:proofErr w:type="spellStart"/>
      <w:r w:rsidRPr="00C268F3">
        <w:rPr>
          <w:rFonts w:ascii="Montserrat" w:hAnsi="Montserrat"/>
        </w:rPr>
        <w:t>return_sequences</w:t>
      </w:r>
      <w:proofErr w:type="spellEnd"/>
      <w:r w:rsidRPr="00C268F3">
        <w:rPr>
          <w:rFonts w:ascii="Montserrat" w:hAnsi="Montserrat"/>
        </w:rPr>
        <w:t>=True)</w:t>
      </w:r>
    </w:p>
    <w:p w14:paraId="1A4F75C8" w14:textId="77777777" w:rsidR="00C268F3" w:rsidRPr="00C268F3" w:rsidRDefault="00C268F3" w:rsidP="00C268F3">
      <w:pPr>
        <w:numPr>
          <w:ilvl w:val="0"/>
          <w:numId w:val="15"/>
        </w:numPr>
        <w:rPr>
          <w:rFonts w:ascii="Montserrat" w:hAnsi="Montserrat"/>
        </w:rPr>
      </w:pPr>
      <w:proofErr w:type="gramStart"/>
      <w:r w:rsidRPr="00C268F3">
        <w:rPr>
          <w:rFonts w:ascii="Montserrat" w:hAnsi="Montserrat"/>
        </w:rPr>
        <w:t>Dropout(</w:t>
      </w:r>
      <w:proofErr w:type="gramEnd"/>
      <w:r w:rsidRPr="00C268F3">
        <w:rPr>
          <w:rFonts w:ascii="Montserrat" w:hAnsi="Montserrat"/>
        </w:rPr>
        <w:t>0.2)</w:t>
      </w:r>
    </w:p>
    <w:p w14:paraId="7566354C" w14:textId="77777777" w:rsidR="00C268F3" w:rsidRPr="00C268F3" w:rsidRDefault="00C268F3" w:rsidP="00C268F3">
      <w:pPr>
        <w:numPr>
          <w:ilvl w:val="0"/>
          <w:numId w:val="15"/>
        </w:numPr>
        <w:rPr>
          <w:rFonts w:ascii="Montserrat" w:hAnsi="Montserrat"/>
        </w:rPr>
      </w:pPr>
      <w:proofErr w:type="gramStart"/>
      <w:r w:rsidRPr="00C268F3">
        <w:rPr>
          <w:rFonts w:ascii="Montserrat" w:hAnsi="Montserrat"/>
        </w:rPr>
        <w:t>GRU(</w:t>
      </w:r>
      <w:proofErr w:type="gramEnd"/>
      <w:r w:rsidRPr="00C268F3">
        <w:rPr>
          <w:rFonts w:ascii="Montserrat" w:hAnsi="Montserrat"/>
        </w:rPr>
        <w:t>32)</w:t>
      </w:r>
    </w:p>
    <w:p w14:paraId="6D1794ED" w14:textId="77777777" w:rsidR="00C268F3" w:rsidRPr="00C268F3" w:rsidRDefault="00C268F3" w:rsidP="00C268F3">
      <w:pPr>
        <w:numPr>
          <w:ilvl w:val="0"/>
          <w:numId w:val="15"/>
        </w:numPr>
        <w:rPr>
          <w:rFonts w:ascii="Montserrat" w:hAnsi="Montserrat"/>
        </w:rPr>
      </w:pPr>
      <w:proofErr w:type="gramStart"/>
      <w:r w:rsidRPr="00C268F3">
        <w:rPr>
          <w:rFonts w:ascii="Montserrat" w:hAnsi="Montserrat"/>
        </w:rPr>
        <w:t>Dense(</w:t>
      </w:r>
      <w:proofErr w:type="gramEnd"/>
      <w:r w:rsidRPr="00C268F3">
        <w:rPr>
          <w:rFonts w:ascii="Montserrat" w:hAnsi="Montserrat"/>
        </w:rPr>
        <w:t>16, activation='</w:t>
      </w:r>
      <w:proofErr w:type="spellStart"/>
      <w:r w:rsidRPr="00C268F3">
        <w:rPr>
          <w:rFonts w:ascii="Montserrat" w:hAnsi="Montserrat"/>
        </w:rPr>
        <w:t>relu</w:t>
      </w:r>
      <w:proofErr w:type="spellEnd"/>
      <w:r w:rsidRPr="00C268F3">
        <w:rPr>
          <w:rFonts w:ascii="Montserrat" w:hAnsi="Montserrat"/>
        </w:rPr>
        <w:t>')</w:t>
      </w:r>
    </w:p>
    <w:p w14:paraId="3CB92CBA" w14:textId="77777777" w:rsidR="00C268F3" w:rsidRPr="00C268F3" w:rsidRDefault="00C268F3" w:rsidP="00C268F3">
      <w:pPr>
        <w:numPr>
          <w:ilvl w:val="0"/>
          <w:numId w:val="15"/>
        </w:numPr>
        <w:rPr>
          <w:rFonts w:ascii="Montserrat" w:hAnsi="Montserrat"/>
        </w:rPr>
      </w:pPr>
      <w:proofErr w:type="gramStart"/>
      <w:r w:rsidRPr="00C268F3">
        <w:rPr>
          <w:rFonts w:ascii="Montserrat" w:hAnsi="Montserrat"/>
        </w:rPr>
        <w:t>Dense(</w:t>
      </w:r>
      <w:proofErr w:type="gramEnd"/>
      <w:r w:rsidRPr="00C268F3">
        <w:rPr>
          <w:rFonts w:ascii="Montserrat" w:hAnsi="Montserrat"/>
        </w:rPr>
        <w:t>1)</w:t>
      </w:r>
    </w:p>
    <w:p w14:paraId="26F5B350" w14:textId="77777777" w:rsidR="00C268F3" w:rsidRPr="00C268F3" w:rsidRDefault="00C268F3" w:rsidP="00C268F3">
      <w:pPr>
        <w:rPr>
          <w:rFonts w:ascii="Montserrat" w:hAnsi="Montserrat"/>
          <w:color w:val="1F497D" w:themeColor="text2"/>
        </w:rPr>
      </w:pPr>
      <w:r w:rsidRPr="00C268F3">
        <w:rPr>
          <w:rFonts w:ascii="Montserrat" w:hAnsi="Montserrat"/>
          <w:b/>
          <w:bCs/>
          <w:color w:val="1F497D" w:themeColor="text2"/>
        </w:rPr>
        <w:t>Evaluation Metrics (on Log Scale):</w:t>
      </w:r>
    </w:p>
    <w:p w14:paraId="3AECD270" w14:textId="77777777" w:rsidR="00C268F3" w:rsidRPr="00C268F3" w:rsidRDefault="00C268F3" w:rsidP="00C268F3">
      <w:pPr>
        <w:numPr>
          <w:ilvl w:val="0"/>
          <w:numId w:val="16"/>
        </w:numPr>
        <w:rPr>
          <w:rFonts w:ascii="Montserrat" w:hAnsi="Montserrat"/>
        </w:rPr>
      </w:pPr>
      <w:r w:rsidRPr="00C268F3">
        <w:rPr>
          <w:rFonts w:ascii="Montserrat" w:hAnsi="Montserrat"/>
        </w:rPr>
        <w:t>RMSE: 0.0643</w:t>
      </w:r>
    </w:p>
    <w:p w14:paraId="2A51EC61" w14:textId="77777777" w:rsidR="00C268F3" w:rsidRPr="00C268F3" w:rsidRDefault="00C268F3" w:rsidP="00C268F3">
      <w:pPr>
        <w:numPr>
          <w:ilvl w:val="0"/>
          <w:numId w:val="16"/>
        </w:numPr>
        <w:rPr>
          <w:rFonts w:ascii="Montserrat" w:hAnsi="Montserrat"/>
        </w:rPr>
      </w:pPr>
      <w:r w:rsidRPr="00C268F3">
        <w:rPr>
          <w:rFonts w:ascii="Montserrat" w:hAnsi="Montserrat"/>
        </w:rPr>
        <w:t>R²: 0.9813</w:t>
      </w:r>
    </w:p>
    <w:p w14:paraId="23E608FA" w14:textId="77777777" w:rsidR="00C268F3" w:rsidRPr="00C268F3" w:rsidRDefault="00C268F3" w:rsidP="00C268F3">
      <w:pPr>
        <w:rPr>
          <w:rFonts w:ascii="Montserrat" w:hAnsi="Montserrat"/>
        </w:rPr>
      </w:pPr>
      <w:r w:rsidRPr="00C268F3">
        <w:rPr>
          <w:rFonts w:ascii="Montserrat" w:hAnsi="Montserrat"/>
        </w:rPr>
        <w:t>The GRU model was chosen for deployment due to its superior accuracy, faster training, and ability to handle long-term dependencies efficiently.</w:t>
      </w:r>
    </w:p>
    <w:p w14:paraId="4AF31A17" w14:textId="77777777" w:rsidR="00C268F3" w:rsidRPr="00C268F3" w:rsidRDefault="00C268F3" w:rsidP="00C268F3">
      <w:pPr>
        <w:rPr>
          <w:rFonts w:ascii="Montserrat" w:hAnsi="Montserrat"/>
        </w:rPr>
      </w:pPr>
      <w:r w:rsidRPr="00C268F3">
        <w:rPr>
          <w:rFonts w:ascii="Montserrat" w:hAnsi="Montserrat"/>
        </w:rPr>
        <w:pict w14:anchorId="045AC905">
          <v:rect id="_x0000_i1141" style="width:0;height:1.5pt" o:hralign="center" o:hrstd="t" o:hr="t" fillcolor="#a0a0a0" stroked="f"/>
        </w:pict>
      </w:r>
    </w:p>
    <w:p w14:paraId="6B3CB1D4"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6. Deployment</w:t>
      </w:r>
    </w:p>
    <w:p w14:paraId="127F0B2E" w14:textId="77777777" w:rsidR="00C268F3" w:rsidRPr="00C268F3" w:rsidRDefault="00C268F3" w:rsidP="00C268F3">
      <w:pPr>
        <w:rPr>
          <w:rFonts w:ascii="Montserrat" w:hAnsi="Montserrat"/>
          <w:b/>
          <w:bCs/>
        </w:rPr>
      </w:pPr>
      <w:r w:rsidRPr="00C268F3">
        <w:rPr>
          <w:rFonts w:ascii="Montserrat" w:hAnsi="Montserrat"/>
          <w:b/>
          <w:bCs/>
        </w:rPr>
        <w:t xml:space="preserve">Framework: </w:t>
      </w:r>
      <w:proofErr w:type="spellStart"/>
      <w:r w:rsidRPr="00C268F3">
        <w:rPr>
          <w:rFonts w:ascii="Montserrat" w:hAnsi="Montserrat"/>
          <w:b/>
          <w:bCs/>
        </w:rPr>
        <w:t>Streamlit</w:t>
      </w:r>
      <w:proofErr w:type="spellEnd"/>
    </w:p>
    <w:p w14:paraId="2EDC8C40" w14:textId="77777777" w:rsidR="00C268F3" w:rsidRPr="00C268F3" w:rsidRDefault="00C268F3" w:rsidP="00C268F3">
      <w:pPr>
        <w:rPr>
          <w:rFonts w:ascii="Montserrat" w:hAnsi="Montserrat"/>
          <w:b/>
          <w:bCs/>
        </w:rPr>
      </w:pPr>
      <w:r w:rsidRPr="00C268F3">
        <w:rPr>
          <w:rFonts w:ascii="Montserrat" w:hAnsi="Montserrat"/>
          <w:b/>
          <w:bCs/>
        </w:rPr>
        <w:t>Model File: gru_model.h5</w:t>
      </w:r>
    </w:p>
    <w:p w14:paraId="5DFD30FD" w14:textId="77777777" w:rsidR="00C268F3" w:rsidRPr="00C268F3" w:rsidRDefault="00C268F3" w:rsidP="00C268F3">
      <w:pPr>
        <w:rPr>
          <w:rFonts w:ascii="Montserrat" w:hAnsi="Montserrat"/>
          <w:b/>
          <w:bCs/>
        </w:rPr>
      </w:pPr>
      <w:r w:rsidRPr="00C268F3">
        <w:rPr>
          <w:rFonts w:ascii="Montserrat" w:hAnsi="Montserrat"/>
          <w:b/>
          <w:bCs/>
        </w:rPr>
        <w:t xml:space="preserve">Scaler File: </w:t>
      </w:r>
      <w:proofErr w:type="spellStart"/>
      <w:r w:rsidRPr="00C268F3">
        <w:rPr>
          <w:rFonts w:ascii="Montserrat" w:hAnsi="Montserrat"/>
          <w:b/>
          <w:bCs/>
        </w:rPr>
        <w:t>scaler.pkl</w:t>
      </w:r>
      <w:proofErr w:type="spellEnd"/>
    </w:p>
    <w:p w14:paraId="554D4D86"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lastRenderedPageBreak/>
        <w:t>App Features:</w:t>
      </w:r>
    </w:p>
    <w:p w14:paraId="11A3F1F0" w14:textId="77777777" w:rsidR="00C268F3" w:rsidRPr="00C268F3" w:rsidRDefault="00C268F3" w:rsidP="00C268F3">
      <w:pPr>
        <w:numPr>
          <w:ilvl w:val="0"/>
          <w:numId w:val="17"/>
        </w:numPr>
        <w:rPr>
          <w:rFonts w:ascii="Montserrat" w:hAnsi="Montserrat"/>
        </w:rPr>
      </w:pPr>
      <w:r w:rsidRPr="00C268F3">
        <w:rPr>
          <w:rFonts w:ascii="Montserrat" w:hAnsi="Montserrat"/>
        </w:rPr>
        <w:t xml:space="preserve">Upload CSV file containing </w:t>
      </w:r>
      <w:r w:rsidRPr="00C268F3">
        <w:rPr>
          <w:rFonts w:ascii="Montserrat" w:hAnsi="Montserrat"/>
          <w:b/>
          <w:bCs/>
        </w:rPr>
        <w:t>Date</w:t>
      </w:r>
      <w:r w:rsidRPr="00C268F3">
        <w:rPr>
          <w:rFonts w:ascii="Montserrat" w:hAnsi="Montserrat"/>
        </w:rPr>
        <w:t xml:space="preserve"> and </w:t>
      </w:r>
      <w:r w:rsidRPr="00C268F3">
        <w:rPr>
          <w:rFonts w:ascii="Montserrat" w:hAnsi="Montserrat"/>
          <w:b/>
          <w:bCs/>
        </w:rPr>
        <w:t>Close</w:t>
      </w:r>
      <w:r w:rsidRPr="00C268F3">
        <w:rPr>
          <w:rFonts w:ascii="Montserrat" w:hAnsi="Montserrat"/>
        </w:rPr>
        <w:t xml:space="preserve"> columns.</w:t>
      </w:r>
    </w:p>
    <w:p w14:paraId="59853903" w14:textId="77777777" w:rsidR="00C268F3" w:rsidRPr="00C268F3" w:rsidRDefault="00C268F3" w:rsidP="00C268F3">
      <w:pPr>
        <w:numPr>
          <w:ilvl w:val="0"/>
          <w:numId w:val="17"/>
        </w:numPr>
        <w:rPr>
          <w:rFonts w:ascii="Montserrat" w:hAnsi="Montserrat"/>
        </w:rPr>
      </w:pPr>
      <w:r w:rsidRPr="00C268F3">
        <w:rPr>
          <w:rFonts w:ascii="Montserrat" w:hAnsi="Montserrat"/>
        </w:rPr>
        <w:t xml:space="preserve">Displays </w:t>
      </w:r>
      <w:r w:rsidRPr="00C268F3">
        <w:rPr>
          <w:rFonts w:ascii="Montserrat" w:hAnsi="Montserrat"/>
          <w:b/>
          <w:bCs/>
        </w:rPr>
        <w:t>Actual vs Predicted BTC Prices</w:t>
      </w:r>
      <w:r w:rsidRPr="00C268F3">
        <w:rPr>
          <w:rFonts w:ascii="Montserrat" w:hAnsi="Montserrat"/>
        </w:rPr>
        <w:t>.</w:t>
      </w:r>
    </w:p>
    <w:p w14:paraId="66E9041A" w14:textId="77777777" w:rsidR="00C268F3" w:rsidRPr="00C268F3" w:rsidRDefault="00C268F3" w:rsidP="00C268F3">
      <w:pPr>
        <w:numPr>
          <w:ilvl w:val="0"/>
          <w:numId w:val="17"/>
        </w:numPr>
        <w:rPr>
          <w:rFonts w:ascii="Montserrat" w:hAnsi="Montserrat"/>
        </w:rPr>
      </w:pPr>
      <w:r w:rsidRPr="00C268F3">
        <w:rPr>
          <w:rFonts w:ascii="Montserrat" w:hAnsi="Montserrat"/>
        </w:rPr>
        <w:t xml:space="preserve">Generates </w:t>
      </w:r>
      <w:r w:rsidRPr="00C268F3">
        <w:rPr>
          <w:rFonts w:ascii="Montserrat" w:hAnsi="Montserrat"/>
          <w:b/>
          <w:bCs/>
        </w:rPr>
        <w:t>future forecasts</w:t>
      </w:r>
      <w:r w:rsidRPr="00C268F3">
        <w:rPr>
          <w:rFonts w:ascii="Montserrat" w:hAnsi="Montserrat"/>
        </w:rPr>
        <w:t xml:space="preserve"> for user-selected number of days.</w:t>
      </w:r>
    </w:p>
    <w:p w14:paraId="144F3563" w14:textId="77777777" w:rsidR="00C268F3" w:rsidRPr="00C268F3" w:rsidRDefault="00C268F3" w:rsidP="00C268F3">
      <w:pPr>
        <w:numPr>
          <w:ilvl w:val="0"/>
          <w:numId w:val="17"/>
        </w:numPr>
        <w:rPr>
          <w:rFonts w:ascii="Montserrat" w:hAnsi="Montserrat"/>
        </w:rPr>
      </w:pPr>
      <w:r w:rsidRPr="00C268F3">
        <w:rPr>
          <w:rFonts w:ascii="Montserrat" w:hAnsi="Montserrat"/>
        </w:rPr>
        <w:t>Uses iterative sequence prediction to extend future values.</w:t>
      </w:r>
    </w:p>
    <w:p w14:paraId="3DBFC592" w14:textId="77777777" w:rsidR="00C268F3" w:rsidRPr="00C268F3" w:rsidRDefault="00C268F3" w:rsidP="00C268F3">
      <w:pPr>
        <w:numPr>
          <w:ilvl w:val="0"/>
          <w:numId w:val="17"/>
        </w:numPr>
        <w:rPr>
          <w:rFonts w:ascii="Montserrat" w:hAnsi="Montserrat"/>
        </w:rPr>
      </w:pPr>
      <w:r w:rsidRPr="00C268F3">
        <w:rPr>
          <w:rFonts w:ascii="Montserrat" w:hAnsi="Montserrat"/>
        </w:rPr>
        <w:t>Interactive plots for clear visualization of trends.</w:t>
      </w:r>
    </w:p>
    <w:p w14:paraId="010B4B22"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Sample App Workflow:</w:t>
      </w:r>
    </w:p>
    <w:p w14:paraId="294E09B5" w14:textId="77777777" w:rsidR="00C268F3" w:rsidRPr="00C268F3" w:rsidRDefault="00C268F3" w:rsidP="00C268F3">
      <w:pPr>
        <w:numPr>
          <w:ilvl w:val="0"/>
          <w:numId w:val="18"/>
        </w:numPr>
        <w:rPr>
          <w:rFonts w:ascii="Montserrat" w:hAnsi="Montserrat"/>
        </w:rPr>
      </w:pPr>
      <w:r w:rsidRPr="00C268F3">
        <w:rPr>
          <w:rFonts w:ascii="Montserrat" w:hAnsi="Montserrat"/>
        </w:rPr>
        <w:t>Upload a clean dataset (btc_clean.csv).</w:t>
      </w:r>
    </w:p>
    <w:p w14:paraId="31D71AA1" w14:textId="77777777" w:rsidR="00C268F3" w:rsidRPr="00C268F3" w:rsidRDefault="00C268F3" w:rsidP="00C268F3">
      <w:pPr>
        <w:numPr>
          <w:ilvl w:val="0"/>
          <w:numId w:val="18"/>
        </w:numPr>
        <w:rPr>
          <w:rFonts w:ascii="Montserrat" w:hAnsi="Montserrat"/>
        </w:rPr>
      </w:pPr>
      <w:r w:rsidRPr="00C268F3">
        <w:rPr>
          <w:rFonts w:ascii="Montserrat" w:hAnsi="Montserrat"/>
        </w:rPr>
        <w:t>The app loads the GRU model and the scaler.</w:t>
      </w:r>
    </w:p>
    <w:p w14:paraId="24256878" w14:textId="77777777" w:rsidR="00C268F3" w:rsidRPr="00C268F3" w:rsidRDefault="00C268F3" w:rsidP="00C268F3">
      <w:pPr>
        <w:numPr>
          <w:ilvl w:val="0"/>
          <w:numId w:val="18"/>
        </w:numPr>
        <w:rPr>
          <w:rFonts w:ascii="Montserrat" w:hAnsi="Montserrat"/>
        </w:rPr>
      </w:pPr>
      <w:r w:rsidRPr="00C268F3">
        <w:rPr>
          <w:rFonts w:ascii="Montserrat" w:hAnsi="Montserrat"/>
        </w:rPr>
        <w:t xml:space="preserve">Predicts BTC price sequence and forecasts next </w:t>
      </w:r>
      <w:r w:rsidRPr="00C268F3">
        <w:rPr>
          <w:rFonts w:ascii="Montserrat" w:hAnsi="Montserrat"/>
          <w:i/>
          <w:iCs/>
        </w:rPr>
        <w:t>N</w:t>
      </w:r>
      <w:r w:rsidRPr="00C268F3">
        <w:rPr>
          <w:rFonts w:ascii="Montserrat" w:hAnsi="Montserrat"/>
        </w:rPr>
        <w:t xml:space="preserve"> days.</w:t>
      </w:r>
    </w:p>
    <w:p w14:paraId="4A259AD9" w14:textId="77777777" w:rsidR="00C268F3" w:rsidRPr="00C268F3" w:rsidRDefault="00C268F3" w:rsidP="00C268F3">
      <w:pPr>
        <w:numPr>
          <w:ilvl w:val="0"/>
          <w:numId w:val="18"/>
        </w:numPr>
        <w:rPr>
          <w:rFonts w:ascii="Montserrat" w:hAnsi="Montserrat"/>
        </w:rPr>
      </w:pPr>
      <w:r w:rsidRPr="00C268F3">
        <w:rPr>
          <w:rFonts w:ascii="Montserrat" w:hAnsi="Montserrat"/>
        </w:rPr>
        <w:t xml:space="preserve">Displays results dynamically in line plots and </w:t>
      </w:r>
      <w:proofErr w:type="spellStart"/>
      <w:r w:rsidRPr="00C268F3">
        <w:rPr>
          <w:rFonts w:ascii="Montserrat" w:hAnsi="Montserrat"/>
        </w:rPr>
        <w:t>dataframes</w:t>
      </w:r>
      <w:proofErr w:type="spellEnd"/>
      <w:r w:rsidRPr="00C268F3">
        <w:rPr>
          <w:rFonts w:ascii="Montserrat" w:hAnsi="Montserrat"/>
        </w:rPr>
        <w:t>.</w:t>
      </w:r>
    </w:p>
    <w:p w14:paraId="1FB25176" w14:textId="77777777" w:rsidR="00C268F3" w:rsidRPr="00C268F3" w:rsidRDefault="00C268F3" w:rsidP="00C268F3">
      <w:pPr>
        <w:rPr>
          <w:rFonts w:ascii="Montserrat" w:hAnsi="Montserrat"/>
        </w:rPr>
      </w:pPr>
      <w:r w:rsidRPr="00C268F3">
        <w:rPr>
          <w:rFonts w:ascii="Montserrat" w:hAnsi="Montserrat"/>
        </w:rPr>
        <w:pict w14:anchorId="29DE7D17">
          <v:rect id="_x0000_i1142" style="width:0;height:1.5pt" o:hralign="center" o:hrstd="t" o:hr="t" fillcolor="#a0a0a0" stroked="f"/>
        </w:pict>
      </w:r>
    </w:p>
    <w:p w14:paraId="16EBD6C3"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7. Software &amp; Hardware Requirements</w:t>
      </w:r>
    </w:p>
    <w:p w14:paraId="709AC7D6"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Hardware Requirements</w:t>
      </w:r>
    </w:p>
    <w:p w14:paraId="7CF14424" w14:textId="77777777" w:rsidR="00C268F3" w:rsidRPr="00C268F3" w:rsidRDefault="00C268F3" w:rsidP="00C268F3">
      <w:pPr>
        <w:numPr>
          <w:ilvl w:val="0"/>
          <w:numId w:val="19"/>
        </w:numPr>
        <w:rPr>
          <w:rFonts w:ascii="Montserrat" w:hAnsi="Montserrat"/>
        </w:rPr>
      </w:pPr>
      <w:r w:rsidRPr="00C268F3">
        <w:rPr>
          <w:rFonts w:ascii="Montserrat" w:hAnsi="Montserrat"/>
        </w:rPr>
        <w:t>Processor: Intel Core i5 / i7 or higher</w:t>
      </w:r>
    </w:p>
    <w:p w14:paraId="4ED00C64" w14:textId="77777777" w:rsidR="00C268F3" w:rsidRPr="00C268F3" w:rsidRDefault="00C268F3" w:rsidP="00C268F3">
      <w:pPr>
        <w:numPr>
          <w:ilvl w:val="0"/>
          <w:numId w:val="19"/>
        </w:numPr>
        <w:rPr>
          <w:rFonts w:ascii="Montserrat" w:hAnsi="Montserrat"/>
        </w:rPr>
      </w:pPr>
      <w:r w:rsidRPr="00C268F3">
        <w:rPr>
          <w:rFonts w:ascii="Montserrat" w:hAnsi="Montserrat"/>
        </w:rPr>
        <w:t>RAM: Minimum 8 GB (Recommended 16 GB)</w:t>
      </w:r>
    </w:p>
    <w:p w14:paraId="1E784726" w14:textId="77777777" w:rsidR="00C268F3" w:rsidRPr="00C268F3" w:rsidRDefault="00C268F3" w:rsidP="00C268F3">
      <w:pPr>
        <w:numPr>
          <w:ilvl w:val="0"/>
          <w:numId w:val="19"/>
        </w:numPr>
        <w:rPr>
          <w:rFonts w:ascii="Montserrat" w:hAnsi="Montserrat"/>
        </w:rPr>
      </w:pPr>
      <w:r w:rsidRPr="00C268F3">
        <w:rPr>
          <w:rFonts w:ascii="Montserrat" w:hAnsi="Montserrat"/>
        </w:rPr>
        <w:t>GPU: NVIDIA GPU (Optional, for faster training)</w:t>
      </w:r>
    </w:p>
    <w:p w14:paraId="074E4916" w14:textId="77777777" w:rsidR="00C268F3" w:rsidRPr="00C268F3" w:rsidRDefault="00C268F3" w:rsidP="00C268F3">
      <w:pPr>
        <w:numPr>
          <w:ilvl w:val="0"/>
          <w:numId w:val="19"/>
        </w:numPr>
        <w:rPr>
          <w:rFonts w:ascii="Montserrat" w:hAnsi="Montserrat"/>
        </w:rPr>
      </w:pPr>
      <w:r w:rsidRPr="00C268F3">
        <w:rPr>
          <w:rFonts w:ascii="Montserrat" w:hAnsi="Montserrat"/>
        </w:rPr>
        <w:t>Storage: 20 GB free space</w:t>
      </w:r>
    </w:p>
    <w:p w14:paraId="61568105" w14:textId="77777777" w:rsidR="00C268F3" w:rsidRPr="00C268F3" w:rsidRDefault="00C268F3" w:rsidP="00C268F3">
      <w:pPr>
        <w:numPr>
          <w:ilvl w:val="0"/>
          <w:numId w:val="19"/>
        </w:numPr>
        <w:rPr>
          <w:rFonts w:ascii="Montserrat" w:hAnsi="Montserrat"/>
        </w:rPr>
      </w:pPr>
      <w:r w:rsidRPr="00C268F3">
        <w:rPr>
          <w:rFonts w:ascii="Montserrat" w:hAnsi="Montserrat"/>
        </w:rPr>
        <w:t>Internet: Required for dataset and dependency downloads</w:t>
      </w:r>
    </w:p>
    <w:p w14:paraId="4EA08737"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Software Requirements</w:t>
      </w:r>
    </w:p>
    <w:p w14:paraId="7F70201E" w14:textId="77777777" w:rsidR="00C268F3" w:rsidRPr="00C268F3" w:rsidRDefault="00C268F3" w:rsidP="00C268F3">
      <w:pPr>
        <w:numPr>
          <w:ilvl w:val="0"/>
          <w:numId w:val="20"/>
        </w:numPr>
        <w:rPr>
          <w:rFonts w:ascii="Montserrat" w:hAnsi="Montserrat"/>
        </w:rPr>
      </w:pPr>
      <w:r w:rsidRPr="00C268F3">
        <w:rPr>
          <w:rFonts w:ascii="Montserrat" w:hAnsi="Montserrat"/>
          <w:b/>
          <w:bCs/>
        </w:rPr>
        <w:t>Language:</w:t>
      </w:r>
      <w:r w:rsidRPr="00C268F3">
        <w:rPr>
          <w:rFonts w:ascii="Montserrat" w:hAnsi="Montserrat"/>
        </w:rPr>
        <w:t xml:space="preserve"> Python 3.10+</w:t>
      </w:r>
    </w:p>
    <w:p w14:paraId="0B8D289F" w14:textId="77777777" w:rsidR="00C268F3" w:rsidRPr="00C268F3" w:rsidRDefault="00C268F3" w:rsidP="00C268F3">
      <w:pPr>
        <w:numPr>
          <w:ilvl w:val="0"/>
          <w:numId w:val="20"/>
        </w:numPr>
        <w:rPr>
          <w:rFonts w:ascii="Montserrat" w:hAnsi="Montserrat"/>
        </w:rPr>
      </w:pPr>
      <w:r w:rsidRPr="00C268F3">
        <w:rPr>
          <w:rFonts w:ascii="Montserrat" w:hAnsi="Montserrat"/>
          <w:b/>
          <w:bCs/>
        </w:rPr>
        <w:t>Libraries:</w:t>
      </w:r>
    </w:p>
    <w:p w14:paraId="415C09D8" w14:textId="77777777" w:rsidR="00C268F3" w:rsidRPr="00C268F3" w:rsidRDefault="00C268F3" w:rsidP="00C268F3">
      <w:pPr>
        <w:numPr>
          <w:ilvl w:val="1"/>
          <w:numId w:val="20"/>
        </w:numPr>
        <w:rPr>
          <w:rFonts w:ascii="Montserrat" w:hAnsi="Montserrat"/>
        </w:rPr>
      </w:pPr>
      <w:proofErr w:type="spellStart"/>
      <w:r w:rsidRPr="00C268F3">
        <w:rPr>
          <w:rFonts w:ascii="Montserrat" w:hAnsi="Montserrat"/>
        </w:rPr>
        <w:t>tensorflow</w:t>
      </w:r>
      <w:proofErr w:type="spellEnd"/>
      <w:r w:rsidRPr="00C268F3">
        <w:rPr>
          <w:rFonts w:ascii="Montserrat" w:hAnsi="Montserrat"/>
        </w:rPr>
        <w:t>==2.17.0</w:t>
      </w:r>
    </w:p>
    <w:p w14:paraId="02F27226" w14:textId="77777777" w:rsidR="00C268F3" w:rsidRPr="00C268F3" w:rsidRDefault="00C268F3" w:rsidP="00C268F3">
      <w:pPr>
        <w:numPr>
          <w:ilvl w:val="1"/>
          <w:numId w:val="20"/>
        </w:numPr>
        <w:rPr>
          <w:rFonts w:ascii="Montserrat" w:hAnsi="Montserrat"/>
        </w:rPr>
      </w:pPr>
      <w:proofErr w:type="spellStart"/>
      <w:r w:rsidRPr="00C268F3">
        <w:rPr>
          <w:rFonts w:ascii="Montserrat" w:hAnsi="Montserrat"/>
        </w:rPr>
        <w:t>numpy</w:t>
      </w:r>
      <w:proofErr w:type="spellEnd"/>
      <w:r w:rsidRPr="00C268F3">
        <w:rPr>
          <w:rFonts w:ascii="Montserrat" w:hAnsi="Montserrat"/>
        </w:rPr>
        <w:t>==1.26.4</w:t>
      </w:r>
    </w:p>
    <w:p w14:paraId="2A11C4A4" w14:textId="77777777" w:rsidR="00C268F3" w:rsidRPr="00C268F3" w:rsidRDefault="00C268F3" w:rsidP="00C268F3">
      <w:pPr>
        <w:numPr>
          <w:ilvl w:val="1"/>
          <w:numId w:val="20"/>
        </w:numPr>
        <w:rPr>
          <w:rFonts w:ascii="Montserrat" w:hAnsi="Montserrat"/>
        </w:rPr>
      </w:pPr>
      <w:r w:rsidRPr="00C268F3">
        <w:rPr>
          <w:rFonts w:ascii="Montserrat" w:hAnsi="Montserrat"/>
        </w:rPr>
        <w:t>pandas</w:t>
      </w:r>
    </w:p>
    <w:p w14:paraId="06B1A133" w14:textId="77777777" w:rsidR="00C268F3" w:rsidRPr="00C268F3" w:rsidRDefault="00C268F3" w:rsidP="00C268F3">
      <w:pPr>
        <w:numPr>
          <w:ilvl w:val="1"/>
          <w:numId w:val="20"/>
        </w:numPr>
        <w:rPr>
          <w:rFonts w:ascii="Montserrat" w:hAnsi="Montserrat"/>
        </w:rPr>
      </w:pPr>
      <w:r w:rsidRPr="00C268F3">
        <w:rPr>
          <w:rFonts w:ascii="Montserrat" w:hAnsi="Montserrat"/>
        </w:rPr>
        <w:lastRenderedPageBreak/>
        <w:t>matplotlib</w:t>
      </w:r>
    </w:p>
    <w:p w14:paraId="6781CEEF" w14:textId="77777777" w:rsidR="00C268F3" w:rsidRPr="00C268F3" w:rsidRDefault="00C268F3" w:rsidP="00C268F3">
      <w:pPr>
        <w:numPr>
          <w:ilvl w:val="1"/>
          <w:numId w:val="20"/>
        </w:numPr>
        <w:rPr>
          <w:rFonts w:ascii="Montserrat" w:hAnsi="Montserrat"/>
        </w:rPr>
      </w:pPr>
      <w:r w:rsidRPr="00C268F3">
        <w:rPr>
          <w:rFonts w:ascii="Montserrat" w:hAnsi="Montserrat"/>
        </w:rPr>
        <w:t>seaborn</w:t>
      </w:r>
    </w:p>
    <w:p w14:paraId="79EC8382" w14:textId="77777777" w:rsidR="00C268F3" w:rsidRPr="00C268F3" w:rsidRDefault="00C268F3" w:rsidP="00C268F3">
      <w:pPr>
        <w:numPr>
          <w:ilvl w:val="1"/>
          <w:numId w:val="20"/>
        </w:numPr>
        <w:rPr>
          <w:rFonts w:ascii="Montserrat" w:hAnsi="Montserrat"/>
        </w:rPr>
      </w:pPr>
      <w:proofErr w:type="spellStart"/>
      <w:r w:rsidRPr="00C268F3">
        <w:rPr>
          <w:rFonts w:ascii="Montserrat" w:hAnsi="Montserrat"/>
        </w:rPr>
        <w:t>statsmodels</w:t>
      </w:r>
      <w:proofErr w:type="spellEnd"/>
      <w:r w:rsidRPr="00C268F3">
        <w:rPr>
          <w:rFonts w:ascii="Montserrat" w:hAnsi="Montserrat"/>
        </w:rPr>
        <w:t>==0.14.2</w:t>
      </w:r>
    </w:p>
    <w:p w14:paraId="017E0685" w14:textId="77777777" w:rsidR="00C268F3" w:rsidRPr="00C268F3" w:rsidRDefault="00C268F3" w:rsidP="00C268F3">
      <w:pPr>
        <w:numPr>
          <w:ilvl w:val="1"/>
          <w:numId w:val="20"/>
        </w:numPr>
        <w:rPr>
          <w:rFonts w:ascii="Montserrat" w:hAnsi="Montserrat"/>
        </w:rPr>
      </w:pPr>
      <w:proofErr w:type="spellStart"/>
      <w:r w:rsidRPr="00C268F3">
        <w:rPr>
          <w:rFonts w:ascii="Montserrat" w:hAnsi="Montserrat"/>
        </w:rPr>
        <w:t>pmdarima</w:t>
      </w:r>
      <w:proofErr w:type="spellEnd"/>
      <w:r w:rsidRPr="00C268F3">
        <w:rPr>
          <w:rFonts w:ascii="Montserrat" w:hAnsi="Montserrat"/>
        </w:rPr>
        <w:t>==2.0.4</w:t>
      </w:r>
    </w:p>
    <w:p w14:paraId="5ACCCC32" w14:textId="77777777" w:rsidR="00C268F3" w:rsidRPr="00C268F3" w:rsidRDefault="00C268F3" w:rsidP="00C268F3">
      <w:pPr>
        <w:numPr>
          <w:ilvl w:val="1"/>
          <w:numId w:val="20"/>
        </w:numPr>
        <w:rPr>
          <w:rFonts w:ascii="Montserrat" w:hAnsi="Montserrat"/>
        </w:rPr>
      </w:pPr>
      <w:proofErr w:type="spellStart"/>
      <w:r w:rsidRPr="00C268F3">
        <w:rPr>
          <w:rFonts w:ascii="Montserrat" w:hAnsi="Montserrat"/>
        </w:rPr>
        <w:t>streamlit</w:t>
      </w:r>
      <w:proofErr w:type="spellEnd"/>
    </w:p>
    <w:p w14:paraId="7DC276A0" w14:textId="77777777" w:rsidR="00C268F3" w:rsidRPr="00C268F3" w:rsidRDefault="00C268F3" w:rsidP="00C268F3">
      <w:pPr>
        <w:numPr>
          <w:ilvl w:val="1"/>
          <w:numId w:val="20"/>
        </w:numPr>
        <w:rPr>
          <w:rFonts w:ascii="Montserrat" w:hAnsi="Montserrat"/>
        </w:rPr>
      </w:pPr>
      <w:proofErr w:type="spellStart"/>
      <w:r w:rsidRPr="00C268F3">
        <w:rPr>
          <w:rFonts w:ascii="Montserrat" w:hAnsi="Montserrat"/>
        </w:rPr>
        <w:t>joblib</w:t>
      </w:r>
      <w:proofErr w:type="spellEnd"/>
    </w:p>
    <w:p w14:paraId="284DC2F9" w14:textId="77777777" w:rsidR="00C268F3" w:rsidRPr="00C268F3" w:rsidRDefault="00C268F3" w:rsidP="00C268F3">
      <w:pPr>
        <w:numPr>
          <w:ilvl w:val="1"/>
          <w:numId w:val="20"/>
        </w:numPr>
        <w:rPr>
          <w:rFonts w:ascii="Montserrat" w:hAnsi="Montserrat"/>
        </w:rPr>
      </w:pPr>
      <w:proofErr w:type="spellStart"/>
      <w:r w:rsidRPr="00C268F3">
        <w:rPr>
          <w:rFonts w:ascii="Montserrat" w:hAnsi="Montserrat"/>
        </w:rPr>
        <w:t>tqdm</w:t>
      </w:r>
      <w:proofErr w:type="spellEnd"/>
    </w:p>
    <w:p w14:paraId="4A3DA532" w14:textId="77777777" w:rsidR="00C268F3" w:rsidRPr="00C268F3" w:rsidRDefault="00C268F3" w:rsidP="00C268F3">
      <w:pPr>
        <w:numPr>
          <w:ilvl w:val="0"/>
          <w:numId w:val="20"/>
        </w:numPr>
        <w:rPr>
          <w:rFonts w:ascii="Montserrat" w:hAnsi="Montserrat"/>
        </w:rPr>
      </w:pPr>
      <w:r w:rsidRPr="00C268F3">
        <w:rPr>
          <w:rFonts w:ascii="Montserrat" w:hAnsi="Montserrat"/>
          <w:b/>
          <w:bCs/>
        </w:rPr>
        <w:t>IDE:</w:t>
      </w:r>
      <w:r w:rsidRPr="00C268F3">
        <w:rPr>
          <w:rFonts w:ascii="Montserrat" w:hAnsi="Montserrat"/>
        </w:rPr>
        <w:t xml:space="preserve"> </w:t>
      </w:r>
      <w:proofErr w:type="spellStart"/>
      <w:r w:rsidRPr="00C268F3">
        <w:rPr>
          <w:rFonts w:ascii="Montserrat" w:hAnsi="Montserrat"/>
        </w:rPr>
        <w:t>Jupyter</w:t>
      </w:r>
      <w:proofErr w:type="spellEnd"/>
      <w:r w:rsidRPr="00C268F3">
        <w:rPr>
          <w:rFonts w:ascii="Montserrat" w:hAnsi="Montserrat"/>
        </w:rPr>
        <w:t xml:space="preserve"> Notebook / Google Colab / VS Code</w:t>
      </w:r>
    </w:p>
    <w:p w14:paraId="39F747BB" w14:textId="77777777" w:rsidR="00C268F3" w:rsidRPr="00C268F3" w:rsidRDefault="00C268F3" w:rsidP="00C268F3">
      <w:pPr>
        <w:rPr>
          <w:rFonts w:ascii="Montserrat" w:hAnsi="Montserrat"/>
        </w:rPr>
      </w:pPr>
      <w:r w:rsidRPr="00C268F3">
        <w:rPr>
          <w:rFonts w:ascii="Montserrat" w:hAnsi="Montserrat"/>
        </w:rPr>
        <w:pict w14:anchorId="57719EA4">
          <v:rect id="_x0000_i1143" style="width:0;height:1.5pt" o:hralign="center" o:hrstd="t" o:hr="t" fillcolor="#a0a0a0" stroked="f"/>
        </w:pict>
      </w:r>
    </w:p>
    <w:p w14:paraId="5E879F3B"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8. Dataset Resources</w:t>
      </w:r>
    </w:p>
    <w:p w14:paraId="13F49385" w14:textId="77777777" w:rsidR="00C268F3" w:rsidRPr="00C268F3" w:rsidRDefault="00C268F3" w:rsidP="00C268F3">
      <w:pPr>
        <w:numPr>
          <w:ilvl w:val="0"/>
          <w:numId w:val="21"/>
        </w:numPr>
        <w:rPr>
          <w:rFonts w:ascii="Montserrat" w:hAnsi="Montserrat"/>
        </w:rPr>
      </w:pPr>
      <w:r w:rsidRPr="00C268F3">
        <w:rPr>
          <w:rFonts w:ascii="Montserrat" w:hAnsi="Montserrat"/>
          <w:b/>
          <w:bCs/>
        </w:rPr>
        <w:t>Dataset Name:</w:t>
      </w:r>
      <w:r w:rsidRPr="00C268F3">
        <w:rPr>
          <w:rFonts w:ascii="Montserrat" w:hAnsi="Montserrat"/>
        </w:rPr>
        <w:t xml:space="preserve"> Bitcoin Historical Data (Investing.com)</w:t>
      </w:r>
    </w:p>
    <w:p w14:paraId="28CC1D2D" w14:textId="77777777" w:rsidR="00C268F3" w:rsidRPr="00C268F3" w:rsidRDefault="00C268F3" w:rsidP="00C268F3">
      <w:pPr>
        <w:numPr>
          <w:ilvl w:val="0"/>
          <w:numId w:val="21"/>
        </w:numPr>
        <w:rPr>
          <w:rFonts w:ascii="Montserrat" w:hAnsi="Montserrat"/>
        </w:rPr>
      </w:pPr>
      <w:r w:rsidRPr="00C268F3">
        <w:rPr>
          <w:rFonts w:ascii="Montserrat" w:hAnsi="Montserrat"/>
          <w:b/>
          <w:bCs/>
        </w:rPr>
        <w:t>Description:</w:t>
      </w:r>
      <w:r w:rsidRPr="00C268F3">
        <w:rPr>
          <w:rFonts w:ascii="Montserrat" w:hAnsi="Montserrat"/>
        </w:rPr>
        <w:t xml:space="preserve"> Contains daily open, high, low, close, and volume data of Bitcoin from 2020–2024.</w:t>
      </w:r>
    </w:p>
    <w:p w14:paraId="3988023E" w14:textId="77777777" w:rsidR="00C268F3" w:rsidRPr="00C268F3" w:rsidRDefault="00C268F3" w:rsidP="00C268F3">
      <w:pPr>
        <w:numPr>
          <w:ilvl w:val="0"/>
          <w:numId w:val="21"/>
        </w:numPr>
        <w:rPr>
          <w:rFonts w:ascii="Montserrat" w:hAnsi="Montserrat"/>
        </w:rPr>
      </w:pPr>
      <w:r w:rsidRPr="00C268F3">
        <w:rPr>
          <w:rFonts w:ascii="Montserrat" w:hAnsi="Montserrat"/>
          <w:b/>
          <w:bCs/>
        </w:rPr>
        <w:t>Columns Used:</w:t>
      </w:r>
      <w:r w:rsidRPr="00C268F3">
        <w:rPr>
          <w:rFonts w:ascii="Montserrat" w:hAnsi="Montserrat"/>
        </w:rPr>
        <w:t xml:space="preserve"> Date, Close</w:t>
      </w:r>
    </w:p>
    <w:p w14:paraId="31CAD586" w14:textId="77777777" w:rsidR="00C268F3" w:rsidRPr="00C268F3" w:rsidRDefault="00C268F3" w:rsidP="00C268F3">
      <w:pPr>
        <w:numPr>
          <w:ilvl w:val="0"/>
          <w:numId w:val="21"/>
        </w:numPr>
        <w:rPr>
          <w:rFonts w:ascii="Montserrat" w:hAnsi="Montserrat"/>
        </w:rPr>
      </w:pPr>
      <w:r w:rsidRPr="00C268F3">
        <w:rPr>
          <w:rFonts w:ascii="Montserrat" w:hAnsi="Montserrat"/>
          <w:b/>
          <w:bCs/>
        </w:rPr>
        <w:t>Derived Features:</w:t>
      </w:r>
      <w:r w:rsidRPr="00C268F3">
        <w:rPr>
          <w:rFonts w:ascii="Montserrat" w:hAnsi="Montserrat"/>
        </w:rPr>
        <w:t xml:space="preserve"> Log Close, Scaled Close</w:t>
      </w:r>
    </w:p>
    <w:p w14:paraId="4D6E36B8" w14:textId="77777777" w:rsidR="00C268F3" w:rsidRPr="00C268F3" w:rsidRDefault="00C268F3" w:rsidP="00C268F3">
      <w:pPr>
        <w:numPr>
          <w:ilvl w:val="0"/>
          <w:numId w:val="21"/>
        </w:numPr>
        <w:rPr>
          <w:rFonts w:ascii="Montserrat" w:hAnsi="Montserrat"/>
        </w:rPr>
      </w:pPr>
      <w:r w:rsidRPr="00C268F3">
        <w:rPr>
          <w:rFonts w:ascii="Montserrat" w:hAnsi="Montserrat"/>
          <w:b/>
          <w:bCs/>
        </w:rPr>
        <w:t>Cleaned Output File:</w:t>
      </w:r>
      <w:r w:rsidRPr="00C268F3">
        <w:rPr>
          <w:rFonts w:ascii="Montserrat" w:hAnsi="Montserrat"/>
        </w:rPr>
        <w:t xml:space="preserve"> btc_clean.csv</w:t>
      </w:r>
    </w:p>
    <w:p w14:paraId="1835FDCC" w14:textId="77777777" w:rsidR="00C268F3" w:rsidRPr="00C268F3" w:rsidRDefault="00C268F3" w:rsidP="00C268F3">
      <w:pPr>
        <w:rPr>
          <w:rFonts w:ascii="Montserrat" w:hAnsi="Montserrat"/>
        </w:rPr>
      </w:pPr>
      <w:r w:rsidRPr="00C268F3">
        <w:rPr>
          <w:rFonts w:ascii="Montserrat" w:hAnsi="Montserrat"/>
        </w:rPr>
        <w:pict w14:anchorId="3CDFD7C3">
          <v:rect id="_x0000_i1144" style="width:0;height:1.5pt" o:hralign="center" o:hrstd="t" o:hr="t" fillcolor="#a0a0a0" stroked="f"/>
        </w:pict>
      </w:r>
    </w:p>
    <w:p w14:paraId="6A56437D"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9. Quantitative and Qualitative Evidence</w:t>
      </w:r>
    </w:p>
    <w:p w14:paraId="0A67FE16"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Quantitative Evaluation</w:t>
      </w:r>
    </w:p>
    <w:p w14:paraId="528B4624" w14:textId="77777777" w:rsidR="00C268F3" w:rsidRPr="00C268F3" w:rsidRDefault="00C268F3" w:rsidP="00C268F3">
      <w:pPr>
        <w:numPr>
          <w:ilvl w:val="0"/>
          <w:numId w:val="22"/>
        </w:numPr>
        <w:rPr>
          <w:rFonts w:ascii="Montserrat" w:hAnsi="Montserrat"/>
        </w:rPr>
      </w:pPr>
      <w:r w:rsidRPr="00C268F3">
        <w:rPr>
          <w:rFonts w:ascii="Montserrat" w:hAnsi="Montserrat"/>
        </w:rPr>
        <w:t>Best model (GRU): RMSE = 0.0643, R² = 0.9813</w:t>
      </w:r>
    </w:p>
    <w:p w14:paraId="440EBD1A" w14:textId="77777777" w:rsidR="00C268F3" w:rsidRPr="00C268F3" w:rsidRDefault="00C268F3" w:rsidP="00C268F3">
      <w:pPr>
        <w:numPr>
          <w:ilvl w:val="0"/>
          <w:numId w:val="22"/>
        </w:numPr>
        <w:rPr>
          <w:rFonts w:ascii="Montserrat" w:hAnsi="Montserrat"/>
        </w:rPr>
      </w:pPr>
      <w:r w:rsidRPr="00C268F3">
        <w:rPr>
          <w:rFonts w:ascii="Montserrat" w:hAnsi="Montserrat"/>
        </w:rPr>
        <w:t>Outperforms both traditional and LSTM-based architectures.</w:t>
      </w:r>
    </w:p>
    <w:p w14:paraId="0479691D" w14:textId="77777777" w:rsidR="00C268F3" w:rsidRPr="00C268F3" w:rsidRDefault="00C268F3" w:rsidP="00C268F3">
      <w:pPr>
        <w:numPr>
          <w:ilvl w:val="0"/>
          <w:numId w:val="22"/>
        </w:numPr>
        <w:rPr>
          <w:rFonts w:ascii="Montserrat" w:hAnsi="Montserrat"/>
        </w:rPr>
      </w:pPr>
      <w:r w:rsidRPr="00C268F3">
        <w:rPr>
          <w:rFonts w:ascii="Montserrat" w:hAnsi="Montserrat"/>
        </w:rPr>
        <w:t>Model stability validated via train/test split and early stopping.</w:t>
      </w:r>
    </w:p>
    <w:p w14:paraId="40C228C5"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Qualitative Evaluation</w:t>
      </w:r>
    </w:p>
    <w:p w14:paraId="73A2DFFC" w14:textId="77777777" w:rsidR="00C268F3" w:rsidRPr="00C268F3" w:rsidRDefault="00C268F3" w:rsidP="00C268F3">
      <w:pPr>
        <w:numPr>
          <w:ilvl w:val="0"/>
          <w:numId w:val="23"/>
        </w:numPr>
        <w:rPr>
          <w:rFonts w:ascii="Montserrat" w:hAnsi="Montserrat"/>
        </w:rPr>
      </w:pPr>
      <w:r w:rsidRPr="00C268F3">
        <w:rPr>
          <w:rFonts w:ascii="Montserrat" w:hAnsi="Montserrat"/>
        </w:rPr>
        <w:t>Visualization of actual vs predicted values shows near-overlapping curves.</w:t>
      </w:r>
    </w:p>
    <w:p w14:paraId="4A77BF42" w14:textId="77777777" w:rsidR="00C268F3" w:rsidRPr="00C268F3" w:rsidRDefault="00C268F3" w:rsidP="00C268F3">
      <w:pPr>
        <w:numPr>
          <w:ilvl w:val="0"/>
          <w:numId w:val="23"/>
        </w:numPr>
        <w:rPr>
          <w:rFonts w:ascii="Montserrat" w:hAnsi="Montserrat"/>
        </w:rPr>
      </w:pPr>
      <w:r w:rsidRPr="00C268F3">
        <w:rPr>
          <w:rFonts w:ascii="Montserrat" w:hAnsi="Montserrat"/>
        </w:rPr>
        <w:t>Model successfully generalizes to unseen test data.</w:t>
      </w:r>
    </w:p>
    <w:p w14:paraId="6EF1126D" w14:textId="77777777" w:rsidR="00C268F3" w:rsidRPr="00C268F3" w:rsidRDefault="00C268F3" w:rsidP="00C268F3">
      <w:pPr>
        <w:numPr>
          <w:ilvl w:val="0"/>
          <w:numId w:val="23"/>
        </w:numPr>
        <w:rPr>
          <w:rFonts w:ascii="Montserrat" w:hAnsi="Montserrat"/>
        </w:rPr>
      </w:pPr>
      <w:r w:rsidRPr="00C268F3">
        <w:rPr>
          <w:rFonts w:ascii="Montserrat" w:hAnsi="Montserrat"/>
        </w:rPr>
        <w:lastRenderedPageBreak/>
        <w:t>Forecast trends are realistic, following the natural price movement.</w:t>
      </w:r>
    </w:p>
    <w:p w14:paraId="315CDC6E" w14:textId="77777777" w:rsidR="00C268F3" w:rsidRPr="00C268F3" w:rsidRDefault="00C268F3" w:rsidP="00C268F3">
      <w:pPr>
        <w:rPr>
          <w:rFonts w:ascii="Montserrat" w:hAnsi="Montserrat"/>
        </w:rPr>
      </w:pPr>
      <w:r w:rsidRPr="00C268F3">
        <w:rPr>
          <w:rFonts w:ascii="Montserrat" w:hAnsi="Montserrat"/>
        </w:rPr>
        <w:pict w14:anchorId="72653A0A">
          <v:rect id="_x0000_i1145" style="width:0;height:1.5pt" o:hralign="center" o:hrstd="t" o:hr="t" fillcolor="#a0a0a0" stroked="f"/>
        </w:pict>
      </w:r>
    </w:p>
    <w:p w14:paraId="5281331D"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10. Expected Outcome</w:t>
      </w:r>
    </w:p>
    <w:p w14:paraId="4192C07E" w14:textId="77777777" w:rsidR="00C268F3" w:rsidRPr="00C268F3" w:rsidRDefault="00C268F3" w:rsidP="00C268F3">
      <w:pPr>
        <w:numPr>
          <w:ilvl w:val="0"/>
          <w:numId w:val="24"/>
        </w:numPr>
        <w:rPr>
          <w:rFonts w:ascii="Montserrat" w:hAnsi="Montserrat"/>
        </w:rPr>
      </w:pPr>
      <w:r w:rsidRPr="00C268F3">
        <w:rPr>
          <w:rFonts w:ascii="Montserrat" w:hAnsi="Montserrat"/>
        </w:rPr>
        <w:t>Accurate BTC daily closing price predictions (R² &gt; 0.9).</w:t>
      </w:r>
    </w:p>
    <w:p w14:paraId="35EF7D43" w14:textId="77777777" w:rsidR="00C268F3" w:rsidRPr="00C268F3" w:rsidRDefault="00C268F3" w:rsidP="00C268F3">
      <w:pPr>
        <w:numPr>
          <w:ilvl w:val="0"/>
          <w:numId w:val="24"/>
        </w:numPr>
        <w:rPr>
          <w:rFonts w:ascii="Montserrat" w:hAnsi="Montserrat"/>
        </w:rPr>
      </w:pPr>
      <w:proofErr w:type="spellStart"/>
      <w:r w:rsidRPr="00C268F3">
        <w:rPr>
          <w:rFonts w:ascii="Montserrat" w:hAnsi="Montserrat"/>
        </w:rPr>
        <w:t>Streamlit</w:t>
      </w:r>
      <w:proofErr w:type="spellEnd"/>
      <w:r w:rsidRPr="00C268F3">
        <w:rPr>
          <w:rFonts w:ascii="Montserrat" w:hAnsi="Montserrat"/>
        </w:rPr>
        <w:t>-based deployable forecasting app.</w:t>
      </w:r>
    </w:p>
    <w:p w14:paraId="3FA544DD" w14:textId="77777777" w:rsidR="00C268F3" w:rsidRPr="00C268F3" w:rsidRDefault="00C268F3" w:rsidP="00C268F3">
      <w:pPr>
        <w:numPr>
          <w:ilvl w:val="0"/>
          <w:numId w:val="24"/>
        </w:numPr>
        <w:rPr>
          <w:rFonts w:ascii="Montserrat" w:hAnsi="Montserrat"/>
        </w:rPr>
      </w:pPr>
      <w:r w:rsidRPr="00C268F3">
        <w:rPr>
          <w:rFonts w:ascii="Montserrat" w:hAnsi="Montserrat"/>
        </w:rPr>
        <w:t>Comprehensive comparison of statistical and deep learning models.</w:t>
      </w:r>
    </w:p>
    <w:p w14:paraId="424F9DBD" w14:textId="77777777" w:rsidR="00C268F3" w:rsidRPr="00C268F3" w:rsidRDefault="00C268F3" w:rsidP="00C268F3">
      <w:pPr>
        <w:numPr>
          <w:ilvl w:val="0"/>
          <w:numId w:val="24"/>
        </w:numPr>
        <w:rPr>
          <w:rFonts w:ascii="Montserrat" w:hAnsi="Montserrat"/>
        </w:rPr>
      </w:pPr>
      <w:r w:rsidRPr="00C268F3">
        <w:rPr>
          <w:rFonts w:ascii="Montserrat" w:hAnsi="Montserrat"/>
        </w:rPr>
        <w:t>Visual dashboards for forecasting and trend analysis.</w:t>
      </w:r>
    </w:p>
    <w:p w14:paraId="03633222" w14:textId="77777777" w:rsidR="00C268F3" w:rsidRPr="00C268F3" w:rsidRDefault="00C268F3" w:rsidP="00C268F3">
      <w:pPr>
        <w:rPr>
          <w:rFonts w:ascii="Montserrat" w:hAnsi="Montserrat"/>
        </w:rPr>
      </w:pPr>
      <w:r w:rsidRPr="00C268F3">
        <w:rPr>
          <w:rFonts w:ascii="Montserrat" w:hAnsi="Montserrat"/>
        </w:rPr>
        <w:pict w14:anchorId="3070888C">
          <v:rect id="_x0000_i1146" style="width:0;height:1.5pt" o:hralign="center" o:hrstd="t" o:hr="t" fillcolor="#a0a0a0" stroked="f"/>
        </w:pict>
      </w:r>
    </w:p>
    <w:p w14:paraId="0F86E6FF"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11. Project Milestones</w:t>
      </w:r>
    </w:p>
    <w:p w14:paraId="4558714B" w14:textId="77777777" w:rsidR="00C268F3" w:rsidRPr="00C268F3" w:rsidRDefault="00C268F3" w:rsidP="00C268F3">
      <w:pPr>
        <w:numPr>
          <w:ilvl w:val="0"/>
          <w:numId w:val="25"/>
        </w:numPr>
        <w:rPr>
          <w:rFonts w:ascii="Montserrat" w:hAnsi="Montserrat"/>
        </w:rPr>
      </w:pPr>
      <w:r w:rsidRPr="00C268F3">
        <w:rPr>
          <w:rFonts w:ascii="Montserrat" w:hAnsi="Montserrat"/>
        </w:rPr>
        <w:t>Problem Definition</w:t>
      </w:r>
    </w:p>
    <w:p w14:paraId="6CFF2DF9" w14:textId="77777777" w:rsidR="00C268F3" w:rsidRPr="00C268F3" w:rsidRDefault="00C268F3" w:rsidP="00C268F3">
      <w:pPr>
        <w:numPr>
          <w:ilvl w:val="0"/>
          <w:numId w:val="25"/>
        </w:numPr>
        <w:rPr>
          <w:rFonts w:ascii="Montserrat" w:hAnsi="Montserrat"/>
        </w:rPr>
      </w:pPr>
      <w:r w:rsidRPr="00C268F3">
        <w:rPr>
          <w:rFonts w:ascii="Montserrat" w:hAnsi="Montserrat"/>
        </w:rPr>
        <w:t>Data Collection &amp; Cleaning</w:t>
      </w:r>
    </w:p>
    <w:p w14:paraId="1493A099" w14:textId="77777777" w:rsidR="00C268F3" w:rsidRPr="00C268F3" w:rsidRDefault="00C268F3" w:rsidP="00C268F3">
      <w:pPr>
        <w:numPr>
          <w:ilvl w:val="0"/>
          <w:numId w:val="25"/>
        </w:numPr>
        <w:rPr>
          <w:rFonts w:ascii="Montserrat" w:hAnsi="Montserrat"/>
        </w:rPr>
      </w:pPr>
      <w:r w:rsidRPr="00C268F3">
        <w:rPr>
          <w:rFonts w:ascii="Montserrat" w:hAnsi="Montserrat"/>
        </w:rPr>
        <w:t>Stationarity Check &amp; Transformation</w:t>
      </w:r>
    </w:p>
    <w:p w14:paraId="7E84B9DC" w14:textId="77777777" w:rsidR="00C268F3" w:rsidRPr="00C268F3" w:rsidRDefault="00C268F3" w:rsidP="00C268F3">
      <w:pPr>
        <w:numPr>
          <w:ilvl w:val="0"/>
          <w:numId w:val="25"/>
        </w:numPr>
        <w:rPr>
          <w:rFonts w:ascii="Montserrat" w:hAnsi="Montserrat"/>
        </w:rPr>
      </w:pPr>
      <w:r w:rsidRPr="00C268F3">
        <w:rPr>
          <w:rFonts w:ascii="Montserrat" w:hAnsi="Montserrat"/>
        </w:rPr>
        <w:t>Model Development (ARIMA → GRU)</w:t>
      </w:r>
    </w:p>
    <w:p w14:paraId="44DB3A89" w14:textId="77777777" w:rsidR="00C268F3" w:rsidRPr="00C268F3" w:rsidRDefault="00C268F3" w:rsidP="00C268F3">
      <w:pPr>
        <w:numPr>
          <w:ilvl w:val="0"/>
          <w:numId w:val="25"/>
        </w:numPr>
        <w:rPr>
          <w:rFonts w:ascii="Montserrat" w:hAnsi="Montserrat"/>
        </w:rPr>
      </w:pPr>
      <w:r w:rsidRPr="00C268F3">
        <w:rPr>
          <w:rFonts w:ascii="Montserrat" w:hAnsi="Montserrat"/>
        </w:rPr>
        <w:t>Model Evaluation</w:t>
      </w:r>
    </w:p>
    <w:p w14:paraId="29617F4D" w14:textId="77777777" w:rsidR="00C268F3" w:rsidRPr="00C268F3" w:rsidRDefault="00C268F3" w:rsidP="00C268F3">
      <w:pPr>
        <w:numPr>
          <w:ilvl w:val="0"/>
          <w:numId w:val="25"/>
        </w:numPr>
        <w:rPr>
          <w:rFonts w:ascii="Montserrat" w:hAnsi="Montserrat"/>
        </w:rPr>
      </w:pPr>
      <w:r w:rsidRPr="00C268F3">
        <w:rPr>
          <w:rFonts w:ascii="Montserrat" w:hAnsi="Montserrat"/>
        </w:rPr>
        <w:t xml:space="preserve">Deployment using </w:t>
      </w:r>
      <w:proofErr w:type="spellStart"/>
      <w:r w:rsidRPr="00C268F3">
        <w:rPr>
          <w:rFonts w:ascii="Montserrat" w:hAnsi="Montserrat"/>
        </w:rPr>
        <w:t>Streamlit</w:t>
      </w:r>
      <w:proofErr w:type="spellEnd"/>
    </w:p>
    <w:p w14:paraId="1C5D652C" w14:textId="77777777" w:rsidR="00C268F3" w:rsidRPr="00C268F3" w:rsidRDefault="00C268F3" w:rsidP="00C268F3">
      <w:pPr>
        <w:numPr>
          <w:ilvl w:val="0"/>
          <w:numId w:val="25"/>
        </w:numPr>
        <w:rPr>
          <w:rFonts w:ascii="Montserrat" w:hAnsi="Montserrat"/>
        </w:rPr>
      </w:pPr>
      <w:r w:rsidRPr="00C268F3">
        <w:rPr>
          <w:rFonts w:ascii="Montserrat" w:hAnsi="Montserrat"/>
        </w:rPr>
        <w:t>Documentation and Reporting</w:t>
      </w:r>
    </w:p>
    <w:p w14:paraId="45FF054D" w14:textId="77777777" w:rsidR="00C268F3" w:rsidRPr="00C268F3" w:rsidRDefault="00C268F3" w:rsidP="00C268F3">
      <w:pPr>
        <w:rPr>
          <w:rFonts w:ascii="Montserrat" w:hAnsi="Montserrat"/>
        </w:rPr>
      </w:pPr>
      <w:r w:rsidRPr="00C268F3">
        <w:rPr>
          <w:rFonts w:ascii="Montserrat" w:hAnsi="Montserrat"/>
        </w:rPr>
        <w:pict w14:anchorId="68332086">
          <v:rect id="_x0000_i1147" style="width:0;height:1.5pt" o:hralign="center" o:hrstd="t" o:hr="t" fillcolor="#a0a0a0" stroked="f"/>
        </w:pict>
      </w:r>
    </w:p>
    <w:p w14:paraId="637B3D47"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12. Conclusion</w:t>
      </w:r>
    </w:p>
    <w:p w14:paraId="09EAB2A0" w14:textId="77777777" w:rsidR="00C268F3" w:rsidRPr="00C268F3" w:rsidRDefault="00C268F3" w:rsidP="00C268F3">
      <w:pPr>
        <w:rPr>
          <w:rFonts w:ascii="Montserrat" w:hAnsi="Montserrat"/>
        </w:rPr>
      </w:pPr>
      <w:r w:rsidRPr="00C268F3">
        <w:rPr>
          <w:rFonts w:ascii="Montserrat" w:hAnsi="Montserrat"/>
        </w:rPr>
        <w:t xml:space="preserve">The </w:t>
      </w:r>
      <w:r w:rsidRPr="00C268F3">
        <w:rPr>
          <w:rFonts w:ascii="Montserrat" w:hAnsi="Montserrat"/>
          <w:b/>
          <w:bCs/>
        </w:rPr>
        <w:t>GRU-based cryptocurrency forecasting system</w:t>
      </w:r>
      <w:r w:rsidRPr="00C268F3">
        <w:rPr>
          <w:rFonts w:ascii="Montserrat" w:hAnsi="Montserrat"/>
        </w:rPr>
        <w:t xml:space="preserve"> demonstrated strong performance and reliable predictive capability.</w:t>
      </w:r>
      <w:r w:rsidRPr="00C268F3">
        <w:rPr>
          <w:rFonts w:ascii="Montserrat" w:hAnsi="Montserrat"/>
        </w:rPr>
        <w:br/>
        <w:t>It efficiently captured both short-term fluctuations and long-term price trends of Bitcoin, outperforming traditional statistical models.</w:t>
      </w:r>
    </w:p>
    <w:p w14:paraId="0BD351D6" w14:textId="77777777" w:rsidR="00C268F3" w:rsidRPr="00C268F3" w:rsidRDefault="00C268F3" w:rsidP="00C268F3">
      <w:pPr>
        <w:rPr>
          <w:rFonts w:ascii="Montserrat" w:hAnsi="Montserrat"/>
        </w:rPr>
      </w:pPr>
      <w:r w:rsidRPr="00C268F3">
        <w:rPr>
          <w:rFonts w:ascii="Montserrat" w:hAnsi="Montserrat"/>
        </w:rPr>
        <w:t xml:space="preserve">The final deployment via </w:t>
      </w:r>
      <w:proofErr w:type="spellStart"/>
      <w:r w:rsidRPr="00C268F3">
        <w:rPr>
          <w:rFonts w:ascii="Montserrat" w:hAnsi="Montserrat"/>
        </w:rPr>
        <w:t>Streamlit</w:t>
      </w:r>
      <w:proofErr w:type="spellEnd"/>
      <w:r w:rsidRPr="00C268F3">
        <w:rPr>
          <w:rFonts w:ascii="Montserrat" w:hAnsi="Montserrat"/>
        </w:rPr>
        <w:t xml:space="preserve"> makes this model accessible and interactive for real-time cryptocurrency analysis.</w:t>
      </w:r>
      <w:r w:rsidRPr="00C268F3">
        <w:rPr>
          <w:rFonts w:ascii="Montserrat" w:hAnsi="Montserrat"/>
        </w:rPr>
        <w:br/>
        <w:t>Future enhancements can include:</w:t>
      </w:r>
    </w:p>
    <w:p w14:paraId="44F72A93" w14:textId="77777777" w:rsidR="00C268F3" w:rsidRPr="00C268F3" w:rsidRDefault="00C268F3" w:rsidP="00C268F3">
      <w:pPr>
        <w:numPr>
          <w:ilvl w:val="0"/>
          <w:numId w:val="26"/>
        </w:numPr>
        <w:rPr>
          <w:rFonts w:ascii="Montserrat" w:hAnsi="Montserrat"/>
        </w:rPr>
      </w:pPr>
      <w:r w:rsidRPr="00C268F3">
        <w:rPr>
          <w:rFonts w:ascii="Montserrat" w:hAnsi="Montserrat"/>
        </w:rPr>
        <w:t>Multi-feature input (Volume, Open, High, Low)</w:t>
      </w:r>
    </w:p>
    <w:p w14:paraId="59292D35" w14:textId="77777777" w:rsidR="00C268F3" w:rsidRPr="00C268F3" w:rsidRDefault="00C268F3" w:rsidP="00C268F3">
      <w:pPr>
        <w:numPr>
          <w:ilvl w:val="0"/>
          <w:numId w:val="26"/>
        </w:numPr>
        <w:rPr>
          <w:rFonts w:ascii="Montserrat" w:hAnsi="Montserrat"/>
        </w:rPr>
      </w:pPr>
      <w:r w:rsidRPr="00C268F3">
        <w:rPr>
          <w:rFonts w:ascii="Montserrat" w:hAnsi="Montserrat"/>
        </w:rPr>
        <w:t>Sentiment analysis integration</w:t>
      </w:r>
    </w:p>
    <w:p w14:paraId="1BB821FF" w14:textId="77777777" w:rsidR="00C268F3" w:rsidRPr="00C268F3" w:rsidRDefault="00C268F3" w:rsidP="00C268F3">
      <w:pPr>
        <w:numPr>
          <w:ilvl w:val="0"/>
          <w:numId w:val="26"/>
        </w:numPr>
        <w:rPr>
          <w:rFonts w:ascii="Montserrat" w:hAnsi="Montserrat"/>
        </w:rPr>
      </w:pPr>
      <w:r w:rsidRPr="00C268F3">
        <w:rPr>
          <w:rFonts w:ascii="Montserrat" w:hAnsi="Montserrat"/>
        </w:rPr>
        <w:lastRenderedPageBreak/>
        <w:t>Multi-step ahead forecasting</w:t>
      </w:r>
    </w:p>
    <w:p w14:paraId="01FD0204" w14:textId="77777777" w:rsidR="00C268F3" w:rsidRPr="00C268F3" w:rsidRDefault="00C268F3" w:rsidP="00C268F3">
      <w:pPr>
        <w:rPr>
          <w:rFonts w:ascii="Montserrat" w:hAnsi="Montserrat"/>
        </w:rPr>
      </w:pPr>
      <w:r w:rsidRPr="00C268F3">
        <w:rPr>
          <w:rFonts w:ascii="Montserrat" w:hAnsi="Montserrat"/>
        </w:rPr>
        <w:pict w14:anchorId="0C73A154">
          <v:rect id="_x0000_i1148" style="width:0;height:1.5pt" o:hralign="center" o:hrstd="t" o:hr="t" fillcolor="#a0a0a0" stroked="f"/>
        </w:pict>
      </w:r>
    </w:p>
    <w:p w14:paraId="624306C7" w14:textId="77777777" w:rsidR="00C268F3" w:rsidRPr="00C268F3" w:rsidRDefault="00C268F3" w:rsidP="00C268F3">
      <w:pPr>
        <w:rPr>
          <w:rFonts w:ascii="Montserrat" w:hAnsi="Montserrat"/>
          <w:b/>
          <w:bCs/>
          <w:color w:val="1F497D" w:themeColor="text2"/>
        </w:rPr>
      </w:pPr>
      <w:r w:rsidRPr="00C268F3">
        <w:rPr>
          <w:rFonts w:ascii="Montserrat" w:hAnsi="Montserrat"/>
          <w:b/>
          <w:bCs/>
          <w:color w:val="1F497D" w:themeColor="text2"/>
        </w:rPr>
        <w:t>13. References</w:t>
      </w:r>
    </w:p>
    <w:p w14:paraId="4067EA65" w14:textId="77777777" w:rsidR="00C268F3" w:rsidRPr="00C268F3" w:rsidRDefault="00C268F3" w:rsidP="00C268F3">
      <w:pPr>
        <w:numPr>
          <w:ilvl w:val="0"/>
          <w:numId w:val="27"/>
        </w:numPr>
        <w:rPr>
          <w:rFonts w:ascii="Montserrat" w:hAnsi="Montserrat"/>
        </w:rPr>
      </w:pPr>
      <w:r w:rsidRPr="00C268F3">
        <w:rPr>
          <w:rFonts w:ascii="Montserrat" w:hAnsi="Montserrat"/>
        </w:rPr>
        <w:t>Investing.com Bitcoin Historical Dataset</w:t>
      </w:r>
    </w:p>
    <w:p w14:paraId="6D97F6F6" w14:textId="77777777" w:rsidR="00C268F3" w:rsidRPr="00C268F3" w:rsidRDefault="00C268F3" w:rsidP="00C268F3">
      <w:pPr>
        <w:numPr>
          <w:ilvl w:val="0"/>
          <w:numId w:val="27"/>
        </w:numPr>
        <w:rPr>
          <w:rFonts w:ascii="Montserrat" w:hAnsi="Montserrat"/>
        </w:rPr>
      </w:pPr>
      <w:r w:rsidRPr="00C268F3">
        <w:rPr>
          <w:rFonts w:ascii="Montserrat" w:hAnsi="Montserrat"/>
        </w:rPr>
        <w:t xml:space="preserve">TensorFlow &amp; </w:t>
      </w:r>
      <w:proofErr w:type="spellStart"/>
      <w:r w:rsidRPr="00C268F3">
        <w:rPr>
          <w:rFonts w:ascii="Montserrat" w:hAnsi="Montserrat"/>
        </w:rPr>
        <w:t>Keras</w:t>
      </w:r>
      <w:proofErr w:type="spellEnd"/>
      <w:r w:rsidRPr="00C268F3">
        <w:rPr>
          <w:rFonts w:ascii="Montserrat" w:hAnsi="Montserrat"/>
        </w:rPr>
        <w:t xml:space="preserve"> Documentation</w:t>
      </w:r>
    </w:p>
    <w:p w14:paraId="79EA2623" w14:textId="77777777" w:rsidR="00C268F3" w:rsidRPr="00C268F3" w:rsidRDefault="00C268F3" w:rsidP="00C268F3">
      <w:pPr>
        <w:numPr>
          <w:ilvl w:val="0"/>
          <w:numId w:val="27"/>
        </w:numPr>
        <w:rPr>
          <w:rFonts w:ascii="Montserrat" w:hAnsi="Montserrat"/>
        </w:rPr>
      </w:pPr>
      <w:r w:rsidRPr="00C268F3">
        <w:rPr>
          <w:rFonts w:ascii="Montserrat" w:hAnsi="Montserrat"/>
        </w:rPr>
        <w:t>Kaggle Cryptocurrency Forecasting Projects</w:t>
      </w:r>
    </w:p>
    <w:p w14:paraId="26C606C6" w14:textId="77777777" w:rsidR="00C268F3" w:rsidRPr="00C268F3" w:rsidRDefault="00C268F3" w:rsidP="00C268F3">
      <w:pPr>
        <w:numPr>
          <w:ilvl w:val="0"/>
          <w:numId w:val="27"/>
        </w:numPr>
        <w:rPr>
          <w:rFonts w:ascii="Montserrat" w:hAnsi="Montserrat"/>
        </w:rPr>
      </w:pPr>
      <w:r w:rsidRPr="00C268F3">
        <w:rPr>
          <w:rFonts w:ascii="Montserrat" w:hAnsi="Montserrat"/>
        </w:rPr>
        <w:t xml:space="preserve">Research papers from IEEE and </w:t>
      </w:r>
      <w:proofErr w:type="spellStart"/>
      <w:r w:rsidRPr="00C268F3">
        <w:rPr>
          <w:rFonts w:ascii="Montserrat" w:hAnsi="Montserrat"/>
        </w:rPr>
        <w:t>arXiv</w:t>
      </w:r>
      <w:proofErr w:type="spellEnd"/>
      <w:r w:rsidRPr="00C268F3">
        <w:rPr>
          <w:rFonts w:ascii="Montserrat" w:hAnsi="Montserrat"/>
        </w:rPr>
        <w:t xml:space="preserve"> on Deep Learning for Time Series</w:t>
      </w:r>
    </w:p>
    <w:p w14:paraId="15FEAFBA" w14:textId="77777777" w:rsidR="00C268F3" w:rsidRPr="00C268F3" w:rsidRDefault="00C268F3" w:rsidP="00C268F3">
      <w:pPr>
        <w:rPr>
          <w:rFonts w:ascii="Montserrat" w:hAnsi="Montserrat"/>
        </w:rPr>
      </w:pPr>
      <w:r w:rsidRPr="00C268F3">
        <w:rPr>
          <w:rFonts w:ascii="Montserrat" w:hAnsi="Montserrat"/>
        </w:rPr>
        <w:pict w14:anchorId="4B00D587">
          <v:rect id="_x0000_i1149" style="width:0;height:1.5pt" o:hralign="center" o:hrstd="t" o:hr="t" fillcolor="#a0a0a0" stroked="f"/>
        </w:pict>
      </w:r>
    </w:p>
    <w:p w14:paraId="6DAA7BFD" w14:textId="6D101748" w:rsidR="005940AB" w:rsidRPr="00C268F3" w:rsidRDefault="005940AB" w:rsidP="00C268F3"/>
    <w:sectPr w:rsidR="005940AB" w:rsidRPr="00C268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52BBD"/>
    <w:multiLevelType w:val="multilevel"/>
    <w:tmpl w:val="347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C7C3C"/>
    <w:multiLevelType w:val="multilevel"/>
    <w:tmpl w:val="99C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61EFD"/>
    <w:multiLevelType w:val="multilevel"/>
    <w:tmpl w:val="EE98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8E4D0B"/>
    <w:multiLevelType w:val="multilevel"/>
    <w:tmpl w:val="C38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C5C51"/>
    <w:multiLevelType w:val="multilevel"/>
    <w:tmpl w:val="A782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C0CA6"/>
    <w:multiLevelType w:val="multilevel"/>
    <w:tmpl w:val="BAFC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81CC5"/>
    <w:multiLevelType w:val="multilevel"/>
    <w:tmpl w:val="D49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B409A"/>
    <w:multiLevelType w:val="multilevel"/>
    <w:tmpl w:val="180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60A38"/>
    <w:multiLevelType w:val="hybridMultilevel"/>
    <w:tmpl w:val="533C81C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64316845"/>
    <w:multiLevelType w:val="multilevel"/>
    <w:tmpl w:val="FF2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B4F37"/>
    <w:multiLevelType w:val="multilevel"/>
    <w:tmpl w:val="69B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82939"/>
    <w:multiLevelType w:val="multilevel"/>
    <w:tmpl w:val="7A00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E55FA6"/>
    <w:multiLevelType w:val="multilevel"/>
    <w:tmpl w:val="4AF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D7C7D"/>
    <w:multiLevelType w:val="multilevel"/>
    <w:tmpl w:val="40E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B07A2"/>
    <w:multiLevelType w:val="hybridMultilevel"/>
    <w:tmpl w:val="224AE3E2"/>
    <w:lvl w:ilvl="0" w:tplc="3C32AD2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7BAE0564"/>
    <w:multiLevelType w:val="multilevel"/>
    <w:tmpl w:val="103E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242D78"/>
    <w:multiLevelType w:val="multilevel"/>
    <w:tmpl w:val="34C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B2466"/>
    <w:multiLevelType w:val="multilevel"/>
    <w:tmpl w:val="4790D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468218">
    <w:abstractNumId w:val="8"/>
  </w:num>
  <w:num w:numId="2" w16cid:durableId="1700935381">
    <w:abstractNumId w:val="6"/>
  </w:num>
  <w:num w:numId="3" w16cid:durableId="1734692705">
    <w:abstractNumId w:val="5"/>
  </w:num>
  <w:num w:numId="4" w16cid:durableId="1460878245">
    <w:abstractNumId w:val="4"/>
  </w:num>
  <w:num w:numId="5" w16cid:durableId="632828435">
    <w:abstractNumId w:val="7"/>
  </w:num>
  <w:num w:numId="6" w16cid:durableId="1407416547">
    <w:abstractNumId w:val="3"/>
  </w:num>
  <w:num w:numId="7" w16cid:durableId="933562003">
    <w:abstractNumId w:val="2"/>
  </w:num>
  <w:num w:numId="8" w16cid:durableId="383260112">
    <w:abstractNumId w:val="1"/>
  </w:num>
  <w:num w:numId="9" w16cid:durableId="11885073">
    <w:abstractNumId w:val="0"/>
  </w:num>
  <w:num w:numId="10" w16cid:durableId="1600258865">
    <w:abstractNumId w:val="23"/>
  </w:num>
  <w:num w:numId="11" w16cid:durableId="76635497">
    <w:abstractNumId w:val="17"/>
  </w:num>
  <w:num w:numId="12" w16cid:durableId="1581326678">
    <w:abstractNumId w:val="11"/>
  </w:num>
  <w:num w:numId="13" w16cid:durableId="1546790522">
    <w:abstractNumId w:val="13"/>
  </w:num>
  <w:num w:numId="14" w16cid:durableId="1420835912">
    <w:abstractNumId w:val="10"/>
  </w:num>
  <w:num w:numId="15" w16cid:durableId="1166677189">
    <w:abstractNumId w:val="19"/>
  </w:num>
  <w:num w:numId="16" w16cid:durableId="417292995">
    <w:abstractNumId w:val="25"/>
  </w:num>
  <w:num w:numId="17" w16cid:durableId="1866169021">
    <w:abstractNumId w:val="12"/>
  </w:num>
  <w:num w:numId="18" w16cid:durableId="1721127196">
    <w:abstractNumId w:val="24"/>
  </w:num>
  <w:num w:numId="19" w16cid:durableId="1749427426">
    <w:abstractNumId w:val="21"/>
  </w:num>
  <w:num w:numId="20" w16cid:durableId="1111634347">
    <w:abstractNumId w:val="14"/>
  </w:num>
  <w:num w:numId="21" w16cid:durableId="1773471039">
    <w:abstractNumId w:val="16"/>
  </w:num>
  <w:num w:numId="22" w16cid:durableId="90667432">
    <w:abstractNumId w:val="18"/>
  </w:num>
  <w:num w:numId="23" w16cid:durableId="935938422">
    <w:abstractNumId w:val="22"/>
  </w:num>
  <w:num w:numId="24" w16cid:durableId="1724720639">
    <w:abstractNumId w:val="9"/>
  </w:num>
  <w:num w:numId="25" w16cid:durableId="777987982">
    <w:abstractNumId w:val="20"/>
  </w:num>
  <w:num w:numId="26" w16cid:durableId="776872728">
    <w:abstractNumId w:val="15"/>
  </w:num>
  <w:num w:numId="27" w16cid:durableId="1305620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948"/>
    <w:rsid w:val="0006063C"/>
    <w:rsid w:val="00120C03"/>
    <w:rsid w:val="0015074B"/>
    <w:rsid w:val="0029639D"/>
    <w:rsid w:val="002E6063"/>
    <w:rsid w:val="00326F90"/>
    <w:rsid w:val="004B6200"/>
    <w:rsid w:val="005940AB"/>
    <w:rsid w:val="00603C93"/>
    <w:rsid w:val="00730E3B"/>
    <w:rsid w:val="00A20D88"/>
    <w:rsid w:val="00A525BC"/>
    <w:rsid w:val="00AA1D8D"/>
    <w:rsid w:val="00B47730"/>
    <w:rsid w:val="00BF3D45"/>
    <w:rsid w:val="00C268F3"/>
    <w:rsid w:val="00CB0664"/>
    <w:rsid w:val="00D07329"/>
    <w:rsid w:val="00E26480"/>
    <w:rsid w:val="00EC72BD"/>
    <w:rsid w:val="00FC693F"/>
    <w:rsid w:val="00FD2D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565E74"/>
  <w14:defaultImageDpi w14:val="300"/>
  <w15:docId w15:val="{927B429B-8634-430B-8F3B-485BCE52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72BD"/>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table" w:styleId="TableGridLight">
    <w:name w:val="Grid Table Light"/>
    <w:basedOn w:val="TableNormal"/>
    <w:uiPriority w:val="99"/>
    <w:rsid w:val="00EC72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8</Pages>
  <Words>912</Words>
  <Characters>5897</Characters>
  <Application>Microsoft Office Word</Application>
  <DocSecurity>0</DocSecurity>
  <Lines>224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dhrupad das</cp:lastModifiedBy>
  <cp:revision>7</cp:revision>
  <dcterms:created xsi:type="dcterms:W3CDTF">2025-11-09T01:24:00Z</dcterms:created>
  <dcterms:modified xsi:type="dcterms:W3CDTF">2025-11-24T18:14:00Z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434d0162-47da-46cc-8808-9fcdd543dd61</vt:lpwstr>
  </property>
</Properties>
</file>